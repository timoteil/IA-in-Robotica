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ED952D" w14:textId="32F5D0E1" w:rsidR="009F62AB" w:rsidRDefault="00000000">
      <w:pPr>
        <w:spacing w:before="80" w:after="0"/>
      </w:pPr>
      <w:r>
        <w:rPr>
          <w:rFonts w:cs="Calibri"/>
          <w:b/>
          <w:color w:val="1F7A4D"/>
          <w:sz w:val="24"/>
        </w:rPr>
        <w:t xml:space="preserve">LABORATOR  </w:t>
      </w:r>
    </w:p>
    <w:p w14:paraId="7180BE6E" w14:textId="444750AB" w:rsidR="009F62AB" w:rsidRDefault="00000000">
      <w:pPr>
        <w:spacing w:before="40" w:after="40" w:line="245" w:lineRule="auto"/>
      </w:pPr>
      <w:r>
        <w:rPr>
          <w:rFonts w:cs="Calibri"/>
          <w:b/>
          <w:color w:val="1B3A4B"/>
          <w:sz w:val="52"/>
        </w:rPr>
        <w:t xml:space="preserve">Navigație progresivă pentru </w:t>
      </w:r>
      <w:r w:rsidR="00510BA6">
        <w:rPr>
          <w:rFonts w:cs="Calibri"/>
          <w:b/>
          <w:color w:val="1B3A4B"/>
          <w:sz w:val="52"/>
        </w:rPr>
        <w:t>o drona</w:t>
      </w:r>
      <w:r>
        <w:rPr>
          <w:rFonts w:cs="Calibri"/>
          <w:b/>
          <w:color w:val="1B3A4B"/>
          <w:sz w:val="52"/>
        </w:rPr>
        <w:br/>
      </w:r>
    </w:p>
    <w:p w14:paraId="73166F21" w14:textId="77777777" w:rsidR="009F62AB" w:rsidRDefault="00000000">
      <w:pPr>
        <w:spacing w:after="160" w:line="269" w:lineRule="auto"/>
      </w:pPr>
      <w:r>
        <w:rPr>
          <w:rFonts w:cs="Calibri"/>
          <w:i/>
          <w:color w:val="1F4E79"/>
          <w:sz w:val="24"/>
        </w:rPr>
        <w:t>Versiunea 2. Patru etape scurte. Fiecare adaugă o singură comandă peste etapa dinaintea ei.</w:t>
      </w:r>
    </w:p>
    <w:p w14:paraId="3EB237DB" w14:textId="77777777" w:rsidR="009F62AB" w:rsidRDefault="00000000" w:rsidP="0057364E">
      <w:pPr>
        <w:spacing w:after="160" w:line="269" w:lineRule="auto"/>
        <w:ind w:firstLine="720"/>
      </w:pPr>
      <w:r>
        <w:rPr>
          <w:rFonts w:cs="Calibri"/>
        </w:rPr>
        <w:t>Drona are deja un regulator de viteză. El primește o viteză înainte, o viteză laterală, o rată de yaw și o înălțime și le transformă în comenzi pentru rotoare. Nu reacordezi acel regulator și nu atingi motoarele. Fiecare etapă a acestui laborator schimbă doar cele patru numere pe care i le dai.</w:t>
      </w:r>
    </w:p>
    <w:p w14:paraId="28E2CDC9" w14:textId="1587A259" w:rsidR="009F62AB" w:rsidRDefault="00000000" w:rsidP="0057364E">
      <w:pPr>
        <w:spacing w:after="160" w:line="269" w:lineRule="auto"/>
        <w:ind w:firstLine="720"/>
      </w:pPr>
      <w:r>
        <w:rPr>
          <w:rFonts w:cs="Calibri"/>
        </w:rPr>
        <w:t xml:space="preserve">Zborul este de fiecare dată același pătrat: patru colțuri, un metru pe latură, la o jumătate de metru deasupra podelei. Etapa 1 vizitează colțurile și se oprește la fiecare dintre ele. Etapa 2 începe o rotație mică a </w:t>
      </w:r>
      <w:r w:rsidR="00546358">
        <w:rPr>
          <w:rFonts w:cs="Calibri"/>
        </w:rPr>
        <w:t>fetei dronei</w:t>
      </w:r>
      <w:r>
        <w:rPr>
          <w:rFonts w:cs="Calibri"/>
        </w:rPr>
        <w:t xml:space="preserve"> în timp ce </w:t>
      </w:r>
      <w:r w:rsidR="00546358">
        <w:rPr>
          <w:rFonts w:cs="Calibri"/>
        </w:rPr>
        <w:t>aceasta</w:t>
      </w:r>
      <w:r>
        <w:rPr>
          <w:rFonts w:cs="Calibri"/>
        </w:rPr>
        <w:t xml:space="preserve"> încă se apropie de un colț. Etapa 3 încetează să trateze colțul ca un loc de oprire și îndreaptă viteza puțin către latura următoare. Etapa 4 limitează cât de repede se poate schimba acea comandă de viteză și îți cere să calculezi accelerația și înclinarea pe care le implică limita.</w:t>
      </w:r>
    </w:p>
    <w:p w14:paraId="1FFD7229" w14:textId="6128BB1A" w:rsidR="009F62AB" w:rsidRDefault="00000000" w:rsidP="0057364E">
      <w:pPr>
        <w:spacing w:after="160" w:line="269" w:lineRule="auto"/>
        <w:ind w:firstLine="720"/>
      </w:pPr>
      <w:r>
        <w:rPr>
          <w:rFonts w:cs="Calibri"/>
        </w:rPr>
        <w:t xml:space="preserve">Viteza în </w:t>
      </w:r>
      <w:r w:rsidR="00830862">
        <w:rPr>
          <w:rFonts w:cs="Calibri"/>
        </w:rPr>
        <w:t>coordonatele</w:t>
      </w:r>
      <w:r>
        <w:rPr>
          <w:rFonts w:cs="Calibri"/>
        </w:rPr>
        <w:t xml:space="preserve"> </w:t>
      </w:r>
      <w:r w:rsidR="00830862">
        <w:rPr>
          <w:rFonts w:cs="Calibri"/>
        </w:rPr>
        <w:t>absolute</w:t>
      </w:r>
      <w:r>
        <w:rPr>
          <w:rFonts w:cs="Calibri"/>
        </w:rPr>
        <w:t xml:space="preserve"> și viteza în </w:t>
      </w:r>
      <w:r w:rsidR="00830862">
        <w:rPr>
          <w:rFonts w:cs="Calibri"/>
        </w:rPr>
        <w:t>coordonatele</w:t>
      </w:r>
      <w:r>
        <w:rPr>
          <w:rFonts w:cs="Calibri"/>
        </w:rPr>
        <w:t xml:space="preserve"> </w:t>
      </w:r>
      <w:r w:rsidR="00830862">
        <w:rPr>
          <w:rFonts w:cs="Calibri"/>
        </w:rPr>
        <w:t>relative ale dronei</w:t>
      </w:r>
      <w:r>
        <w:rPr>
          <w:rFonts w:cs="Calibri"/>
        </w:rPr>
        <w:t xml:space="preserve"> sunt același vector, scris în două feluri. Dacă </w:t>
      </w:r>
      <w:r w:rsidR="00546358">
        <w:rPr>
          <w:rFonts w:cs="Calibri"/>
        </w:rPr>
        <w:t>fata dronei</w:t>
      </w:r>
      <w:r>
        <w:rPr>
          <w:rFonts w:cs="Calibri"/>
        </w:rPr>
        <w:t xml:space="preserve"> este orientat</w:t>
      </w:r>
      <w:r w:rsidR="00546358">
        <w:rPr>
          <w:rFonts w:cs="Calibri"/>
        </w:rPr>
        <w:t>a</w:t>
      </w:r>
      <w:r>
        <w:rPr>
          <w:rFonts w:cs="Calibri"/>
        </w:rPr>
        <w:t xml:space="preserve"> după yaw-ul ψ,</w:t>
      </w:r>
    </w:p>
    <w:p w14:paraId="59115613" w14:textId="77777777" w:rsidR="009F62AB" w:rsidRDefault="00000000">
      <w:pPr>
        <w:keepLines/>
        <w:shd w:val="clear" w:color="auto" w:fill="F4F7F8"/>
        <w:tabs>
          <w:tab w:val="right" w:pos="9411"/>
        </w:tabs>
        <w:spacing w:before="120" w:after="120" w:line="252" w:lineRule="auto"/>
        <w:ind w:left="227"/>
      </w:pPr>
      <w:r>
        <w:rPr>
          <w:rFonts w:ascii="Cambria Math" w:hAnsi="Cambria Math" w:cs="Cambria Math"/>
          <w:color w:val="1B2A32"/>
          <w:sz w:val="24"/>
        </w:rPr>
        <w:t>v_forward  =  v_x cos ψ  +  v_y sin ψ</w:t>
      </w:r>
      <w:r>
        <w:rPr>
          <w:rFonts w:cs="Calibri"/>
          <w:color w:val="5C6B73"/>
        </w:rPr>
        <w:tab/>
        <w:t>(1)</w:t>
      </w:r>
    </w:p>
    <w:p w14:paraId="0920062D" w14:textId="77777777" w:rsidR="009F62AB" w:rsidRDefault="00000000">
      <w:pPr>
        <w:keepLines/>
        <w:shd w:val="clear" w:color="auto" w:fill="F4F7F8"/>
        <w:tabs>
          <w:tab w:val="right" w:pos="9411"/>
        </w:tabs>
        <w:spacing w:before="120" w:after="120" w:line="252" w:lineRule="auto"/>
        <w:ind w:left="227"/>
      </w:pPr>
      <w:r>
        <w:rPr>
          <w:rFonts w:ascii="Cambria Math" w:hAnsi="Cambria Math" w:cs="Cambria Math"/>
          <w:color w:val="1B2A32"/>
          <w:sz w:val="24"/>
        </w:rPr>
        <w:t>v_sideways  =  −v_x sin ψ  +  v_y cos ψ</w:t>
      </w:r>
      <w:r>
        <w:rPr>
          <w:rFonts w:cs="Calibri"/>
          <w:color w:val="5C6B73"/>
        </w:rPr>
        <w:tab/>
        <w:t>(2)</w:t>
      </w:r>
    </w:p>
    <w:p w14:paraId="2C9995B6" w14:textId="77777777" w:rsidR="009F62AB" w:rsidRDefault="00000000" w:rsidP="0057364E">
      <w:pPr>
        <w:spacing w:after="160" w:line="269" w:lineRule="auto"/>
        <w:ind w:firstLine="720"/>
      </w:pPr>
      <w:r>
        <w:rPr>
          <w:rFonts w:cs="Calibri"/>
        </w:rPr>
        <w:t>Fiecare etapă de mai jos produce v_x, v_y, yaw_rate și height. Ecuațiile (1) și (2) rămân neschimbate de la etapa 1 încolo. O eroare de semn aici face drona să zboare imaginea în oglindă a pătratului. Dacă prima latură merge în direcția greșită, schimbă semnul lui v_sideways înainte să modifici vreun câștig.</w:t>
      </w:r>
    </w:p>
    <w:p w14:paraId="1B1124C9" w14:textId="77777777" w:rsidR="009F62AB" w:rsidRDefault="00000000">
      <w:pPr>
        <w:keepNext/>
        <w:spacing w:before="120" w:after="40"/>
        <w:jc w:val="center"/>
      </w:pPr>
      <w:r>
        <w:rPr>
          <w:noProof/>
        </w:rPr>
        <w:drawing>
          <wp:inline distT="0" distB="0" distL="0" distR="0" wp14:anchorId="71221948" wp14:editId="4430D744">
            <wp:extent cx="5832000" cy="29830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s.png"/>
                    <pic:cNvPicPr/>
                  </pic:nvPicPr>
                  <pic:blipFill>
                    <a:blip r:embed="rId8"/>
                    <a:stretch>
                      <a:fillRect/>
                    </a:stretch>
                  </pic:blipFill>
                  <pic:spPr>
                    <a:xfrm>
                      <a:off x="0" y="0"/>
                      <a:ext cx="5832000" cy="2983094"/>
                    </a:xfrm>
                    <a:prstGeom prst="rect">
                      <a:avLst/>
                    </a:prstGeom>
                  </pic:spPr>
                </pic:pic>
              </a:graphicData>
            </a:graphic>
          </wp:inline>
        </w:drawing>
      </w:r>
    </w:p>
    <w:p w14:paraId="7BBCF94D" w14:textId="4ED2549D" w:rsidR="009F62AB" w:rsidRDefault="00000000">
      <w:pPr>
        <w:spacing w:before="40" w:line="269" w:lineRule="auto"/>
      </w:pPr>
      <w:r>
        <w:rPr>
          <w:rFonts w:cs="Calibri"/>
          <w:i/>
          <w:color w:val="5C6B73"/>
          <w:sz w:val="18"/>
        </w:rPr>
        <w:t xml:space="preserve">Figura 1. O singură viteză, două repere. </w:t>
      </w:r>
      <w:r w:rsidR="00546358">
        <w:rPr>
          <w:rFonts w:cs="Calibri"/>
          <w:i/>
          <w:color w:val="5C6B73"/>
          <w:sz w:val="18"/>
        </w:rPr>
        <w:t>fata</w:t>
      </w:r>
      <w:r>
        <w:rPr>
          <w:rFonts w:cs="Calibri"/>
          <w:i/>
          <w:color w:val="5C6B73"/>
          <w:sz w:val="18"/>
        </w:rPr>
        <w:t xml:space="preserve"> este rotit</w:t>
      </w:r>
      <w:r w:rsidR="00546358">
        <w:rPr>
          <w:rFonts w:cs="Calibri"/>
          <w:i/>
          <w:color w:val="5C6B73"/>
          <w:sz w:val="18"/>
        </w:rPr>
        <w:t>a</w:t>
      </w:r>
      <w:r>
        <w:rPr>
          <w:rFonts w:cs="Calibri"/>
          <w:i/>
          <w:color w:val="5C6B73"/>
          <w:sz w:val="18"/>
        </w:rPr>
        <w:t xml:space="preserve"> în yaw în ambele desene, iar săgeata albastră este aceeași viteză în reperul lumii, de-a lungul lui +x. În stânga, săgeata este în întregime v_x. În dreapta se desparte în forward și sideways, adică ecuațiile (1) și (2). Sideways iese negativ, așa că săgeata arată spre dreapta </w:t>
      </w:r>
      <w:r w:rsidR="00546358">
        <w:rPr>
          <w:rFonts w:cs="Calibri"/>
          <w:i/>
          <w:color w:val="5C6B73"/>
          <w:sz w:val="18"/>
        </w:rPr>
        <w:t>fetei</w:t>
      </w:r>
      <w:r>
        <w:rPr>
          <w:rFonts w:cs="Calibri"/>
          <w:i/>
          <w:color w:val="5C6B73"/>
          <w:sz w:val="18"/>
        </w:rPr>
        <w:t xml:space="preserve">. Săgeata palidă este direcția sideways pozitivă, la stânga </w:t>
      </w:r>
      <w:r w:rsidR="00546358">
        <w:rPr>
          <w:rFonts w:cs="Calibri"/>
          <w:i/>
          <w:color w:val="5C6B73"/>
          <w:sz w:val="18"/>
        </w:rPr>
        <w:t>fetei</w:t>
      </w:r>
      <w:r>
        <w:rPr>
          <w:rFonts w:cs="Calibri"/>
          <w:i/>
          <w:color w:val="5C6B73"/>
          <w:sz w:val="18"/>
        </w:rPr>
        <w:t>. În etapa 1 yaw-ul este 0 și cele două desene coincid. Semnul greșit al lui sideways oglindește pătratul.</w:t>
      </w:r>
    </w:p>
    <w:p w14:paraId="1BB4E75A" w14:textId="04A8995B" w:rsidR="009F62AB" w:rsidRDefault="0057364E">
      <w:pPr>
        <w:pStyle w:val="Heading1"/>
        <w:spacing w:before="320" w:after="80"/>
      </w:pPr>
      <w:r>
        <w:rPr>
          <w:rFonts w:ascii="Calibri" w:hAnsi="Calibri" w:cs="Calibri"/>
          <w:color w:val="1B3A4B"/>
          <w:sz w:val="32"/>
        </w:rPr>
        <w:t>Traiectoria de tip pătrat</w:t>
      </w:r>
    </w:p>
    <w:p w14:paraId="061C1C39" w14:textId="31D85F2A" w:rsidR="009F62AB" w:rsidRDefault="00830862" w:rsidP="0057364E">
      <w:pPr>
        <w:spacing w:after="160" w:line="269" w:lineRule="auto"/>
        <w:ind w:firstLine="720"/>
      </w:pPr>
      <w:r>
        <w:rPr>
          <w:rFonts w:cs="Calibri"/>
        </w:rPr>
        <w:t>Traiectoria este formata din cinci puncte. Ultimul este din nou primul, ca drona să aibă unde să se oprească. Distanțele sunt în metri. Stationarea este punctul 0, iar prima țintă este punctul 1.</w:t>
      </w:r>
    </w:p>
    <w:tbl>
      <w:tblPr>
        <w:tblW w:w="0" w:type="auto"/>
        <w:tblLook w:val="04A0" w:firstRow="1" w:lastRow="0" w:firstColumn="1" w:lastColumn="0" w:noHBand="0" w:noVBand="1"/>
      </w:tblPr>
      <w:tblGrid>
        <w:gridCol w:w="9866"/>
      </w:tblGrid>
      <w:tr w:rsidR="009F62AB" w14:paraId="606BCF2C" w14:textId="77777777">
        <w:tc>
          <w:tcPr>
            <w:tcW w:w="9866" w:type="dxa"/>
            <w:shd w:val="clear" w:color="auto" w:fill="F4F7F8"/>
            <w:tcMar>
              <w:top w:w="50" w:type="dxa"/>
              <w:left w:w="100" w:type="dxa"/>
              <w:bottom w:w="50" w:type="dxa"/>
              <w:right w:w="100" w:type="dxa"/>
            </w:tcMar>
          </w:tcPr>
          <w:p w14:paraId="7F7376D8" w14:textId="77777777" w:rsidR="009F62AB" w:rsidRDefault="00000000">
            <w:pPr>
              <w:spacing w:after="0" w:line="240" w:lineRule="auto"/>
            </w:pPr>
            <w:r>
              <w:rPr>
                <w:rFonts w:ascii="Consolas" w:hAnsi="Consolas" w:cs="Consolas"/>
                <w:color w:val="1B2A32"/>
                <w:sz w:val="18"/>
              </w:rPr>
              <w:lastRenderedPageBreak/>
              <w:t>WAYPOINTS = [</w:t>
            </w:r>
          </w:p>
          <w:p w14:paraId="0BA328E5" w14:textId="77777777" w:rsidR="009F62AB" w:rsidRDefault="00000000">
            <w:pPr>
              <w:spacing w:after="0" w:line="240" w:lineRule="auto"/>
            </w:pPr>
            <w:r>
              <w:rPr>
                <w:rFonts w:ascii="Consolas" w:hAnsi="Consolas" w:cs="Consolas"/>
                <w:color w:val="1B2A32"/>
                <w:sz w:val="18"/>
              </w:rPr>
              <w:t xml:space="preserve">    (0.0, 0.0, 0.6),</w:t>
            </w:r>
          </w:p>
          <w:p w14:paraId="0D648660" w14:textId="77777777" w:rsidR="009F62AB" w:rsidRDefault="00000000">
            <w:pPr>
              <w:spacing w:after="0" w:line="240" w:lineRule="auto"/>
            </w:pPr>
            <w:r>
              <w:rPr>
                <w:rFonts w:ascii="Consolas" w:hAnsi="Consolas" w:cs="Consolas"/>
                <w:color w:val="1B2A32"/>
                <w:sz w:val="18"/>
              </w:rPr>
              <w:t xml:space="preserve">    (1.0, 0.0, 0.6),</w:t>
            </w:r>
          </w:p>
          <w:p w14:paraId="6483D8A8" w14:textId="77777777" w:rsidR="009F62AB" w:rsidRDefault="00000000">
            <w:pPr>
              <w:spacing w:after="0" w:line="240" w:lineRule="auto"/>
            </w:pPr>
            <w:r>
              <w:rPr>
                <w:rFonts w:ascii="Consolas" w:hAnsi="Consolas" w:cs="Consolas"/>
                <w:color w:val="1B2A32"/>
                <w:sz w:val="18"/>
              </w:rPr>
              <w:t xml:space="preserve">    (1.0, 1.0, 0.6),</w:t>
            </w:r>
          </w:p>
          <w:p w14:paraId="311B7F52" w14:textId="77777777" w:rsidR="009F62AB" w:rsidRDefault="00000000">
            <w:pPr>
              <w:spacing w:after="0" w:line="240" w:lineRule="auto"/>
            </w:pPr>
            <w:r>
              <w:rPr>
                <w:rFonts w:ascii="Consolas" w:hAnsi="Consolas" w:cs="Consolas"/>
                <w:color w:val="1B2A32"/>
                <w:sz w:val="18"/>
              </w:rPr>
              <w:t xml:space="preserve">    (0.0, 1.0, 0.6),</w:t>
            </w:r>
          </w:p>
          <w:p w14:paraId="06F041E9" w14:textId="77777777" w:rsidR="009F62AB" w:rsidRDefault="00000000">
            <w:pPr>
              <w:spacing w:after="0" w:line="240" w:lineRule="auto"/>
            </w:pPr>
            <w:r>
              <w:rPr>
                <w:rFonts w:ascii="Consolas" w:hAnsi="Consolas" w:cs="Consolas"/>
                <w:color w:val="1B2A32"/>
                <w:sz w:val="18"/>
              </w:rPr>
              <w:t xml:space="preserve">    (0.0, 0.0, 0.6),</w:t>
            </w:r>
          </w:p>
          <w:p w14:paraId="4A1D484F" w14:textId="77777777" w:rsidR="009F62AB" w:rsidRDefault="00000000">
            <w:pPr>
              <w:spacing w:after="0" w:line="240" w:lineRule="auto"/>
            </w:pPr>
            <w:r>
              <w:rPr>
                <w:rFonts w:ascii="Consolas" w:hAnsi="Consolas" w:cs="Consolas"/>
                <w:color w:val="1B2A32"/>
                <w:sz w:val="18"/>
              </w:rPr>
              <w:t>]</w:t>
            </w:r>
          </w:p>
        </w:tc>
      </w:tr>
    </w:tbl>
    <w:p w14:paraId="22F7A7F9" w14:textId="77777777" w:rsidR="009F62AB" w:rsidRDefault="009F62AB">
      <w:pPr>
        <w:spacing w:before="40" w:after="120"/>
      </w:pPr>
    </w:p>
    <w:p w14:paraId="11F3BEE5" w14:textId="77777777" w:rsidR="009F62AB" w:rsidRDefault="00000000">
      <w:pPr>
        <w:keepNext/>
        <w:spacing w:before="120" w:after="40"/>
        <w:jc w:val="center"/>
      </w:pPr>
      <w:r>
        <w:rPr>
          <w:noProof/>
        </w:rPr>
        <w:drawing>
          <wp:inline distT="0" distB="0" distL="0" distR="0" wp14:anchorId="20BF2C23" wp14:editId="610D0BC9">
            <wp:extent cx="5832000" cy="5631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uare.png"/>
                    <pic:cNvPicPr/>
                  </pic:nvPicPr>
                  <pic:blipFill>
                    <a:blip r:embed="rId9"/>
                    <a:stretch>
                      <a:fillRect/>
                    </a:stretch>
                  </pic:blipFill>
                  <pic:spPr>
                    <a:xfrm>
                      <a:off x="0" y="0"/>
                      <a:ext cx="5832000" cy="5631725"/>
                    </a:xfrm>
                    <a:prstGeom prst="rect">
                      <a:avLst/>
                    </a:prstGeom>
                  </pic:spPr>
                </pic:pic>
              </a:graphicData>
            </a:graphic>
          </wp:inline>
        </w:drawing>
      </w:r>
    </w:p>
    <w:p w14:paraId="4EEF1CF3" w14:textId="77777777" w:rsidR="009F62AB" w:rsidRDefault="00000000">
      <w:pPr>
        <w:spacing w:before="40" w:line="269" w:lineRule="auto"/>
      </w:pPr>
      <w:r>
        <w:rPr>
          <w:rFonts w:cs="Calibri"/>
          <w:i/>
          <w:color w:val="5C6B73"/>
          <w:sz w:val="18"/>
        </w:rPr>
        <w:t>Figura 2. Traseul. Colțul 1 este staționarea. Zbori spre colțurile 2, 3 și 4, apoi înapoi la colțul 1. Întoarcerea este al cincilea rând al listei. Fiecare latură are un metru, și fiecare punct este la 0.6 m deasupra podelei.</w:t>
      </w:r>
    </w:p>
    <w:p w14:paraId="4636743D" w14:textId="462628C5" w:rsidR="009F62AB" w:rsidRDefault="0025719D" w:rsidP="0057364E">
      <w:pPr>
        <w:spacing w:after="160" w:line="269" w:lineRule="auto"/>
        <w:ind w:firstLine="720"/>
      </w:pPr>
      <w:r>
        <w:rPr>
          <w:rFonts w:cs="Calibri"/>
        </w:rPr>
        <w:t>În implementarea acesti aplicații este dorită menținerea un indice al țintei curente și a punctului pe care tocmai l-ai părăsit. Latura pe care ești este segmentul de la punctul anterior până la țintă. Ai nevoie de acel segment pentru orientarea dronei, iar mai târziu pentru viteză. Etapele 2 și 3 numerotează colțul tocmai părăsit începând de la 1. Colțul 1 este staționarea, (0, 0). Ultimul rând, repetat, este din nou același colț.</w:t>
      </w:r>
    </w:p>
    <w:p w14:paraId="32161975" w14:textId="77777777" w:rsidR="009F62AB" w:rsidRDefault="00000000">
      <w:pPr>
        <w:pStyle w:val="Heading1"/>
        <w:spacing w:before="320" w:after="80"/>
      </w:pPr>
      <w:r>
        <w:rPr>
          <w:rFonts w:ascii="Calibri" w:hAnsi="Calibri" w:cs="Calibri"/>
          <w:color w:val="1B3A4B"/>
          <w:sz w:val="32"/>
        </w:rPr>
        <w:t>Etapa 1 — o referință de poziție</w:t>
      </w:r>
    </w:p>
    <w:p w14:paraId="14DB7A6B" w14:textId="1CE030F0" w:rsidR="009F62AB" w:rsidRDefault="00000000" w:rsidP="0057364E">
      <w:pPr>
        <w:spacing w:after="160" w:line="269" w:lineRule="auto"/>
        <w:ind w:firstLine="720"/>
      </w:pPr>
      <w:r>
        <w:rPr>
          <w:rFonts w:cs="Calibri"/>
        </w:rPr>
        <w:t xml:space="preserve">Ținta este </w:t>
      </w:r>
      <w:r w:rsidR="00830862">
        <w:rPr>
          <w:rFonts w:cs="Calibri"/>
        </w:rPr>
        <w:t xml:space="preserve">reprezentata de </w:t>
      </w:r>
      <w:r>
        <w:rPr>
          <w:rFonts w:cs="Calibri"/>
        </w:rPr>
        <w:t>un punct</w:t>
      </w:r>
      <w:r w:rsidR="00830862">
        <w:rPr>
          <w:rFonts w:cs="Calibri"/>
        </w:rPr>
        <w:t>, iar v</w:t>
      </w:r>
      <w:r>
        <w:rPr>
          <w:rFonts w:cs="Calibri"/>
        </w:rPr>
        <w:t xml:space="preserve">iteza este îndreptată din locul în care ești către acel punct. </w:t>
      </w:r>
      <w:r w:rsidR="00830862">
        <w:rPr>
          <w:rFonts w:cs="Calibri"/>
        </w:rPr>
        <w:t xml:space="preserve">Constanta K_p </w:t>
      </w:r>
      <w:r>
        <w:rPr>
          <w:rFonts w:cs="Calibri"/>
        </w:rPr>
        <w:t xml:space="preserve">transformă distanța într-o viteză, iar </w:t>
      </w:r>
      <w:r w:rsidR="00830862">
        <w:rPr>
          <w:rFonts w:cs="Calibri"/>
        </w:rPr>
        <w:t xml:space="preserve">functia de </w:t>
      </w:r>
      <w:r>
        <w:rPr>
          <w:rFonts w:cs="Calibri"/>
        </w:rPr>
        <w:t xml:space="preserve">limitare </w:t>
      </w:r>
      <w:r w:rsidR="00830862">
        <w:rPr>
          <w:rFonts w:cs="Calibri"/>
        </w:rPr>
        <w:t xml:space="preserve">clip </w:t>
      </w:r>
      <w:r>
        <w:rPr>
          <w:rFonts w:cs="Calibri"/>
        </w:rPr>
        <w:t>oprește comanda să crească fără limită.</w:t>
      </w:r>
    </w:p>
    <w:p w14:paraId="42F41757" w14:textId="77777777" w:rsidR="009F62AB" w:rsidRDefault="00000000">
      <w:pPr>
        <w:keepLines/>
        <w:shd w:val="clear" w:color="auto" w:fill="F4F7F8"/>
        <w:tabs>
          <w:tab w:val="right" w:pos="9411"/>
        </w:tabs>
        <w:spacing w:before="120" w:after="120" w:line="252" w:lineRule="auto"/>
        <w:ind w:left="227"/>
      </w:pPr>
      <w:r>
        <w:rPr>
          <w:rFonts w:ascii="Cambria Math" w:hAnsi="Cambria Math" w:cs="Cambria Math"/>
          <w:color w:val="1B2A32"/>
          <w:sz w:val="24"/>
        </w:rPr>
        <w:lastRenderedPageBreak/>
        <w:t>v  =  clip( K_p (p* − p) ,  v_max )</w:t>
      </w:r>
      <w:r>
        <w:rPr>
          <w:rFonts w:cs="Calibri"/>
          <w:color w:val="5C6B73"/>
        </w:rPr>
        <w:tab/>
        <w:t>(3)</w:t>
      </w:r>
    </w:p>
    <w:p w14:paraId="29302E7D" w14:textId="5365CC2F" w:rsidR="009F62AB" w:rsidRDefault="00000000" w:rsidP="0057364E">
      <w:pPr>
        <w:spacing w:after="160" w:line="269" w:lineRule="auto"/>
        <w:ind w:firstLine="720"/>
      </w:pPr>
      <w:r>
        <w:rPr>
          <w:rFonts w:cs="Calibri"/>
        </w:rPr>
        <w:t xml:space="preserve">Aici p* este </w:t>
      </w:r>
      <w:r w:rsidR="00830862">
        <w:rPr>
          <w:rFonts w:cs="Calibri"/>
        </w:rPr>
        <w:t>pozitia de referinta curenta</w:t>
      </w:r>
      <w:r>
        <w:rPr>
          <w:rFonts w:cs="Calibri"/>
        </w:rPr>
        <w:t>, p este poziția măsurată, ambele în planul orizontal, iar clip aduce vectorul la o lungime de cel mult v_max. Înălțimea este chiar z-ul ace</w:t>
      </w:r>
      <w:r w:rsidR="00830862">
        <w:rPr>
          <w:rFonts w:cs="Calibri"/>
        </w:rPr>
        <w:t>easi pozitii de referinta</w:t>
      </w:r>
      <w:r>
        <w:rPr>
          <w:rFonts w:cs="Calibri"/>
        </w:rPr>
        <w:t xml:space="preserve">. Rata de yaw este zero. </w:t>
      </w:r>
      <w:r w:rsidR="00546358">
        <w:rPr>
          <w:rFonts w:cs="Calibri"/>
        </w:rPr>
        <w:t>Fata</w:t>
      </w:r>
      <w:r>
        <w:rPr>
          <w:rFonts w:cs="Calibri"/>
        </w:rPr>
        <w:t xml:space="preserve"> rămâne acolo unde l-a lăsat staționarea.</w:t>
      </w:r>
    </w:p>
    <w:p w14:paraId="387428A2" w14:textId="77777777" w:rsidR="009F62AB" w:rsidRDefault="00000000">
      <w:pPr>
        <w:keepLines/>
        <w:shd w:val="clear" w:color="auto" w:fill="F4F7F8"/>
        <w:tabs>
          <w:tab w:val="right" w:pos="9411"/>
        </w:tabs>
        <w:spacing w:before="120" w:after="120" w:line="252" w:lineRule="auto"/>
        <w:ind w:left="227"/>
      </w:pPr>
      <w:r>
        <w:rPr>
          <w:rFonts w:ascii="Cambria Math" w:hAnsi="Cambria Math" w:cs="Cambria Math"/>
          <w:color w:val="1B2A32"/>
          <w:sz w:val="24"/>
        </w:rPr>
        <w:t>avansează când   ‖p* − p‖  &lt;  r_accept    și    ‖v‖  &lt;  v_arrive(4)</w:t>
      </w:r>
      <w:r>
        <w:rPr>
          <w:rFonts w:cs="Calibri"/>
          <w:color w:val="5C6B73"/>
        </w:rPr>
        <w:tab/>
      </w:r>
    </w:p>
    <w:p w14:paraId="64941B86" w14:textId="2306A899" w:rsidR="00EA4F11" w:rsidRDefault="00000000" w:rsidP="0057364E">
      <w:pPr>
        <w:spacing w:after="160" w:line="269" w:lineRule="auto"/>
        <w:ind w:firstLine="720"/>
        <w:rPr>
          <w:rFonts w:cs="Calibri"/>
        </w:rPr>
      </w:pPr>
      <w:r>
        <w:rPr>
          <w:rFonts w:cs="Calibri"/>
        </w:rPr>
        <w:t>La ultimul punct nu există un punct următor</w:t>
      </w:r>
      <w:r w:rsidR="00EA4F11">
        <w:rPr>
          <w:rFonts w:cs="Calibri"/>
        </w:rPr>
        <w:t xml:space="preserve">, drona fiind necesara sa ramana </w:t>
      </w:r>
      <w:r>
        <w:rPr>
          <w:rFonts w:cs="Calibri"/>
        </w:rPr>
        <w:t xml:space="preserve">acolo. </w:t>
      </w:r>
    </w:p>
    <w:p w14:paraId="5AAB997C" w14:textId="3B0957E5" w:rsidR="00EA4F11" w:rsidRDefault="00EA4F11" w:rsidP="0057364E">
      <w:pPr>
        <w:spacing w:after="160" w:line="269" w:lineRule="auto"/>
        <w:ind w:firstLine="720"/>
        <w:rPr>
          <w:rFonts w:cs="Calibri"/>
        </w:rPr>
      </w:pPr>
      <w:r>
        <w:rPr>
          <w:rFonts w:cs="Calibri"/>
        </w:rPr>
        <w:t xml:space="preserve">La fiecare pozitie de </w:t>
      </w:r>
      <w:proofErr w:type="gramStart"/>
      <w:r>
        <w:rPr>
          <w:rFonts w:cs="Calibri"/>
        </w:rPr>
        <w:t>referinta,verificarea</w:t>
      </w:r>
      <w:proofErr w:type="gramEnd"/>
      <w:r>
        <w:rPr>
          <w:rFonts w:cs="Calibri"/>
        </w:rPr>
        <w:t xml:space="preserve"> de viteza face ca drona sa se opreasca. Este necesar ca drona sa ajunga in raza pozitiei de referinta, si ca aceasta sa se opreasca. Trebuie evitata “taierea colturilor” (engl. Cutting corners). </w:t>
      </w:r>
    </w:p>
    <w:p w14:paraId="665EC8A3" w14:textId="77777777" w:rsidR="009F62AB" w:rsidRDefault="00000000" w:rsidP="00EA4F11">
      <w:pPr>
        <w:keepNext/>
        <w:spacing w:before="120" w:after="40"/>
      </w:pPr>
      <w:r>
        <w:rPr>
          <w:noProof/>
        </w:rPr>
        <w:drawing>
          <wp:inline distT="0" distB="0" distL="0" distR="0" wp14:anchorId="4C8A0C63" wp14:editId="670A2128">
            <wp:extent cx="5832000" cy="24582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moments.png"/>
                    <pic:cNvPicPr/>
                  </pic:nvPicPr>
                  <pic:blipFill>
                    <a:blip r:embed="rId10"/>
                    <a:stretch>
                      <a:fillRect/>
                    </a:stretch>
                  </pic:blipFill>
                  <pic:spPr>
                    <a:xfrm>
                      <a:off x="0" y="0"/>
                      <a:ext cx="5832000" cy="2458241"/>
                    </a:xfrm>
                    <a:prstGeom prst="rect">
                      <a:avLst/>
                    </a:prstGeom>
                  </pic:spPr>
                </pic:pic>
              </a:graphicData>
            </a:graphic>
          </wp:inline>
        </w:drawing>
      </w:r>
    </w:p>
    <w:p w14:paraId="5D43F62C" w14:textId="77777777" w:rsidR="009F62AB" w:rsidRDefault="00000000">
      <w:pPr>
        <w:spacing w:before="40" w:line="269" w:lineRule="auto"/>
      </w:pPr>
      <w:r>
        <w:rPr>
          <w:rFonts w:cs="Calibri"/>
          <w:i/>
          <w:color w:val="5C6B73"/>
          <w:sz w:val="18"/>
        </w:rPr>
        <w:t>Figura 3. Ecuația (3) pe drumul către un punct. Săgeata palidă este ceea ce cere câștigul. Săgeata albastră este ceea ce trimiți după limitare. Al treilea panou este mărit: în interiorul cercului portocaliu comanda s-a redus, iar ecuația (4) așteaptă acolo până când drona este într-adevăr lentă.</w:t>
      </w:r>
    </w:p>
    <w:p w14:paraId="4D422841" w14:textId="42FE0841" w:rsidR="009F62AB" w:rsidRDefault="00000000" w:rsidP="0057364E">
      <w:pPr>
        <w:spacing w:after="80" w:line="269" w:lineRule="auto"/>
        <w:ind w:firstLine="720"/>
      </w:pPr>
      <w:r>
        <w:rPr>
          <w:rFonts w:cs="Calibri"/>
        </w:rPr>
        <w:t>Pornește cu K_p = 0.8, v_max = 0.40 m/s, r_accept = 0.05 m și v_arrive = 0.05 m/s. Cere ca ecuația (4) să fie îndeplinită timp de 0.40 s înainte să avansezi, ca un eșantion zgomotos să nu sară peste pauză. Numește acest timp de menținere t_hold.</w:t>
      </w:r>
    </w:p>
    <w:p w14:paraId="7E0F1555" w14:textId="0A3097A8" w:rsidR="009F62AB" w:rsidRDefault="00000000" w:rsidP="0057364E">
      <w:pPr>
        <w:spacing w:after="160" w:line="269" w:lineRule="auto"/>
        <w:ind w:firstLine="720"/>
      </w:pPr>
      <w:r>
        <w:rPr>
          <w:rFonts w:cs="Calibri"/>
        </w:rPr>
        <w:t xml:space="preserve">Ce ar trebui să vezi. Drona zboară fiecare latură, încetinește pe măsură ce eroarea scade și aproape se oprește înainte ca indicele să avanseze. Ecuația (3) comandă o viteză egală cu K_p înmulțit cu distanța, deci la r_accept comanda este doar 0.04 m/s, și aștepți până când viteza măsurată este sub 0.05 m/s. Eroarea următoare este atunci de aproape un metru, așa că comanda sare înapoi la v_max. Pe pătrat arată ca patru segmente drepte, cu o pauză la fiecare colț. În figura 4 pauzele acelea însumează cam 1.8 s. </w:t>
      </w:r>
      <w:r w:rsidR="00546358">
        <w:rPr>
          <w:rFonts w:cs="Calibri"/>
        </w:rPr>
        <w:t>Fata</w:t>
      </w:r>
      <w:r>
        <w:rPr>
          <w:rFonts w:cs="Calibri"/>
        </w:rPr>
        <w:t xml:space="preserve"> nu se rotește niciodată. Punctele sunt desenate la intervale egale de timp, așa că o pauză este o grămadă de puncte și o scădere a vitezei.</w:t>
      </w:r>
    </w:p>
    <w:p w14:paraId="23B26846" w14:textId="77777777" w:rsidR="009F62AB" w:rsidRDefault="00000000">
      <w:pPr>
        <w:keepNext/>
        <w:spacing w:before="120" w:after="40"/>
        <w:jc w:val="center"/>
      </w:pPr>
      <w:r>
        <w:rPr>
          <w:noProof/>
        </w:rPr>
        <w:lastRenderedPageBreak/>
        <w:drawing>
          <wp:inline distT="0" distB="0" distL="0" distR="0" wp14:anchorId="0AA6EAA7" wp14:editId="4084CA75">
            <wp:extent cx="5832000" cy="28905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flight.png"/>
                    <pic:cNvPicPr/>
                  </pic:nvPicPr>
                  <pic:blipFill>
                    <a:blip r:embed="rId11"/>
                    <a:stretch>
                      <a:fillRect/>
                    </a:stretch>
                  </pic:blipFill>
                  <pic:spPr>
                    <a:xfrm>
                      <a:off x="0" y="0"/>
                      <a:ext cx="5832000" cy="2890510"/>
                    </a:xfrm>
                    <a:prstGeom prst="rect">
                      <a:avLst/>
                    </a:prstGeom>
                  </pic:spPr>
                </pic:pic>
              </a:graphicData>
            </a:graphic>
          </wp:inline>
        </w:drawing>
      </w:r>
    </w:p>
    <w:p w14:paraId="0E570BCA" w14:textId="77777777" w:rsidR="009F62AB" w:rsidRDefault="00000000">
      <w:pPr>
        <w:spacing w:before="40" w:line="269" w:lineRule="auto"/>
      </w:pPr>
      <w:r>
        <w:rPr>
          <w:rFonts w:cs="Calibri"/>
          <w:i/>
          <w:color w:val="5C6B73"/>
          <w:sz w:val="18"/>
        </w:rPr>
        <w:t>Figura 4. Etapa 1 pe pătrat. Un colț este o grămadă de puncte, iar viteza scade acolo. Benzile hașurate din dreapta sunt acele pauze. De îndată ce indicele avansează, eroarea următoare este de aproape un metru, așa că comanda sare înapoi la v_max.</w:t>
      </w:r>
    </w:p>
    <w:tbl>
      <w:tblPr>
        <w:tblW w:w="0" w:type="auto"/>
        <w:tblLook w:val="04A0" w:firstRow="1" w:lastRow="0" w:firstColumn="1" w:lastColumn="0" w:noHBand="0" w:noVBand="1"/>
      </w:tblPr>
      <w:tblGrid>
        <w:gridCol w:w="9831"/>
      </w:tblGrid>
      <w:tr w:rsidR="009F62AB" w14:paraId="5D04A035" w14:textId="77777777">
        <w:tc>
          <w:tcPr>
            <w:tcW w:w="9866" w:type="dxa"/>
            <w:tcBorders>
              <w:top w:val="single" w:sz="4" w:space="0" w:color="E7F2EC"/>
              <w:left w:val="single" w:sz="24" w:space="0" w:color="1F7A4D"/>
              <w:bottom w:val="single" w:sz="4" w:space="0" w:color="E7F2EC"/>
              <w:right w:val="single" w:sz="4" w:space="0" w:color="E7F2EC"/>
            </w:tcBorders>
            <w:shd w:val="clear" w:color="auto" w:fill="E7F2EC"/>
            <w:tcMar>
              <w:top w:w="50" w:type="dxa"/>
              <w:left w:w="120" w:type="dxa"/>
              <w:bottom w:w="50" w:type="dxa"/>
              <w:right w:w="120" w:type="dxa"/>
            </w:tcMar>
          </w:tcPr>
          <w:p w14:paraId="3C6C0D5D" w14:textId="77777777" w:rsidR="009F62AB" w:rsidRDefault="00000000">
            <w:pPr>
              <w:spacing w:after="40"/>
            </w:pPr>
            <w:r>
              <w:rPr>
                <w:rFonts w:cs="Calibri"/>
                <w:b/>
                <w:color w:val="1F7A4D"/>
              </w:rPr>
              <w:t>Treci de etapa 1 înainte să adaugi yaw</w:t>
            </w:r>
          </w:p>
          <w:p w14:paraId="18497F7B" w14:textId="77777777" w:rsidR="009F62AB" w:rsidRDefault="00000000">
            <w:pPr>
              <w:spacing w:after="40" w:line="259" w:lineRule="auto"/>
            </w:pPr>
            <w:r>
              <w:rPr>
                <w:rFonts w:cs="Calibri"/>
              </w:rPr>
              <w:t>Drona vizitează cele patru colțuri și se oprește la punctul de plecare.</w:t>
            </w:r>
          </w:p>
          <w:p w14:paraId="56AC4B3A" w14:textId="77777777" w:rsidR="009F62AB" w:rsidRDefault="00000000">
            <w:pPr>
              <w:spacing w:after="40" w:line="259" w:lineRule="auto"/>
            </w:pPr>
            <w:r>
              <w:rPr>
                <w:rFonts w:cs="Calibri"/>
              </w:rPr>
              <w:t>Nu orbitează un colț. Dacă o face, coboară K_p la 0.5 sau crește r_accept la 0.18 m.</w:t>
            </w:r>
          </w:p>
          <w:p w14:paraId="2ACEDD18" w14:textId="2A906822" w:rsidR="009F62AB" w:rsidRDefault="00000000">
            <w:pPr>
              <w:spacing w:after="40" w:line="259" w:lineRule="auto"/>
            </w:pPr>
            <w:r>
              <w:rPr>
                <w:rFonts w:cs="Calibri"/>
              </w:rPr>
              <w:t xml:space="preserve">Prima latură este de-a lungul lui +x. Dacă este de-a lungul lui +y, conversia în </w:t>
            </w:r>
            <w:r w:rsidR="00830862">
              <w:rPr>
                <w:rFonts w:cs="Calibri"/>
              </w:rPr>
              <w:t>coordonatele relative ale dronei</w:t>
            </w:r>
            <w:r>
              <w:rPr>
                <w:rFonts w:cs="Calibri"/>
              </w:rPr>
              <w:t xml:space="preserve"> este interschimbată.</w:t>
            </w:r>
          </w:p>
        </w:tc>
      </w:tr>
    </w:tbl>
    <w:p w14:paraId="1582FDD4" w14:textId="77777777" w:rsidR="009F62AB" w:rsidRDefault="009F62AB">
      <w:pPr>
        <w:spacing w:before="40" w:after="80"/>
      </w:pPr>
    </w:p>
    <w:p w14:paraId="5D50690F" w14:textId="77777777" w:rsidR="009F62AB" w:rsidRDefault="00000000">
      <w:pPr>
        <w:pStyle w:val="Heading1"/>
        <w:spacing w:before="320" w:after="80"/>
      </w:pPr>
      <w:r>
        <w:rPr>
          <w:rFonts w:ascii="Calibri" w:hAnsi="Calibri" w:cs="Calibri"/>
          <w:color w:val="1B3A4B"/>
          <w:sz w:val="32"/>
        </w:rPr>
        <w:t>Etapa 2 — o referință mică de yaw, la apropiere</w:t>
      </w:r>
    </w:p>
    <w:p w14:paraId="70DB4361" w14:textId="7F2A6CF3" w:rsidR="009F62AB" w:rsidRDefault="00000000" w:rsidP="0057364E">
      <w:pPr>
        <w:spacing w:after="160" w:line="269" w:lineRule="auto"/>
        <w:ind w:firstLine="720"/>
        <w:rPr>
          <w:rFonts w:cs="Calibri"/>
        </w:rPr>
      </w:pPr>
      <w:r>
        <w:rPr>
          <w:rFonts w:cs="Calibri"/>
        </w:rPr>
        <w:t>Un colț al acestui pătrat este un unghi drept, π/2 radiani. Dacă comanzi tot unghiul în momentul în care ajungi, drona se oprește și se rotește pe loc</w:t>
      </w:r>
      <w:r w:rsidR="00546358">
        <w:rPr>
          <w:rFonts w:cs="Calibri"/>
        </w:rPr>
        <w:t xml:space="preserve">, obtinand astfel un comportament </w:t>
      </w:r>
      <w:r w:rsidR="0025719D">
        <w:rPr>
          <w:rFonts w:cs="Calibri"/>
        </w:rPr>
        <w:t>sacadat.</w:t>
      </w:r>
      <w:r>
        <w:rPr>
          <w:rFonts w:cs="Calibri"/>
        </w:rPr>
        <w:t xml:space="preserve"> </w:t>
      </w:r>
      <w:r w:rsidR="0025719D">
        <w:rPr>
          <w:rFonts w:cs="Calibri"/>
        </w:rPr>
        <w:t>In afara cercului ce inconjoara pozitia de referinta</w:t>
      </w:r>
      <w:r>
        <w:rPr>
          <w:rFonts w:cs="Calibri"/>
        </w:rPr>
        <w:t xml:space="preserve">, referința de yaw este </w:t>
      </w:r>
      <w:r w:rsidR="0025719D">
        <w:rPr>
          <w:rFonts w:cs="Calibri"/>
        </w:rPr>
        <w:t>orientarea</w:t>
      </w:r>
      <w:r>
        <w:rPr>
          <w:rFonts w:cs="Calibri"/>
        </w:rPr>
        <w:t xml:space="preserve"> laturii pe care</w:t>
      </w:r>
      <w:r w:rsidR="0025719D">
        <w:rPr>
          <w:rFonts w:cs="Calibri"/>
        </w:rPr>
        <w:t xml:space="preserve"> drona zboara</w:t>
      </w:r>
      <w:r>
        <w:rPr>
          <w:rFonts w:cs="Calibri"/>
        </w:rPr>
        <w:t xml:space="preserve">. În interiorul unui disc din jurul colțului, referința începe să se mute către </w:t>
      </w:r>
      <w:r w:rsidR="0025719D">
        <w:rPr>
          <w:rFonts w:cs="Calibri"/>
        </w:rPr>
        <w:t>orientarea yaw-ului</w:t>
      </w:r>
      <w:r>
        <w:rPr>
          <w:rFonts w:cs="Calibri"/>
        </w:rPr>
        <w:t xml:space="preserve"> a laturii următoare și are voie să se mute doar cu o rată mică. În timp </w:t>
      </w:r>
      <w:r w:rsidR="0025719D">
        <w:rPr>
          <w:rFonts w:cs="Calibri"/>
        </w:rPr>
        <w:t xml:space="preserve">scurt </w:t>
      </w:r>
      <w:r>
        <w:rPr>
          <w:rFonts w:cs="Calibri"/>
        </w:rPr>
        <w:t xml:space="preserve">petrecut traversând discul, </w:t>
      </w:r>
      <w:r w:rsidR="00F429CF">
        <w:rPr>
          <w:rFonts w:cs="Calibri"/>
        </w:rPr>
        <w:t>orientarea</w:t>
      </w:r>
      <w:r>
        <w:rPr>
          <w:rFonts w:cs="Calibri"/>
        </w:rPr>
        <w:t xml:space="preserve"> </w:t>
      </w:r>
      <w:r w:rsidR="0025719D">
        <w:rPr>
          <w:rFonts w:cs="Calibri"/>
        </w:rPr>
        <w:t xml:space="preserve">dronei se </w:t>
      </w:r>
      <w:r>
        <w:rPr>
          <w:rFonts w:cs="Calibri"/>
        </w:rPr>
        <w:t>rotește doar o parte din colț. Restul virajului se întâmplă pe latura următoare, în timp ce drona zboară din nou.</w:t>
      </w:r>
    </w:p>
    <w:p w14:paraId="658EC0E1" w14:textId="64197280" w:rsidR="00F429CF" w:rsidRPr="00F429CF" w:rsidRDefault="00F429CF" w:rsidP="0057364E">
      <w:pPr>
        <w:spacing w:after="160" w:line="269" w:lineRule="auto"/>
        <w:ind w:firstLine="720"/>
        <w:rPr>
          <w:rFonts w:cs="Calibri"/>
        </w:rPr>
      </w:pPr>
      <w:r w:rsidRPr="00F429CF">
        <w:rPr>
          <w:rFonts w:cs="Calibri"/>
        </w:rPr>
        <w:t xml:space="preserve">La colț nu </w:t>
      </w:r>
      <w:r>
        <w:rPr>
          <w:rFonts w:cs="Calibri"/>
        </w:rPr>
        <w:t>se modifica</w:t>
      </w:r>
      <w:r w:rsidRPr="00F429CF">
        <w:rPr>
          <w:rFonts w:cs="Calibri"/>
        </w:rPr>
        <w:t xml:space="preserve"> toți cei 90° dintr-o dată. Pe latur</w:t>
      </w:r>
      <w:r>
        <w:rPr>
          <w:rFonts w:cs="Calibri"/>
        </w:rPr>
        <w:t>a de zbor</w:t>
      </w:r>
      <w:r w:rsidRPr="00F429CF">
        <w:rPr>
          <w:rFonts w:cs="Calibri"/>
        </w:rPr>
        <w:t>, drona este orientată pe direcția laturii. În discul din jurul colțului, yaw-ul începe să se întoarcă puțin către latura următoare. Restul virajului se face după colț, încet, în timp ce drona zboară mai departe.</w:t>
      </w:r>
    </w:p>
    <w:p w14:paraId="0D474BF9" w14:textId="77777777" w:rsidR="00F429CF" w:rsidRDefault="00F429CF">
      <w:pPr>
        <w:spacing w:after="160" w:line="269" w:lineRule="auto"/>
        <w:rPr>
          <w:rFonts w:cs="Calibri"/>
        </w:rPr>
      </w:pPr>
    </w:p>
    <w:p w14:paraId="5455FA19" w14:textId="77777777" w:rsidR="0025719D" w:rsidRDefault="0025719D" w:rsidP="0025719D">
      <w:pPr>
        <w:keepNext/>
        <w:spacing w:before="120" w:after="40"/>
        <w:jc w:val="center"/>
      </w:pPr>
      <w:r>
        <w:rPr>
          <w:noProof/>
        </w:rPr>
        <w:lastRenderedPageBreak/>
        <w:drawing>
          <wp:inline distT="0" distB="0" distL="0" distR="0" wp14:anchorId="1EAF67D7" wp14:editId="4A2F5815">
            <wp:extent cx="5832000" cy="60181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w_corner.png"/>
                    <pic:cNvPicPr/>
                  </pic:nvPicPr>
                  <pic:blipFill>
                    <a:blip r:embed="rId12"/>
                    <a:stretch>
                      <a:fillRect/>
                    </a:stretch>
                  </pic:blipFill>
                  <pic:spPr>
                    <a:xfrm>
                      <a:off x="0" y="0"/>
                      <a:ext cx="5832000" cy="6018128"/>
                    </a:xfrm>
                    <a:prstGeom prst="rect">
                      <a:avLst/>
                    </a:prstGeom>
                  </pic:spPr>
                </pic:pic>
              </a:graphicData>
            </a:graphic>
          </wp:inline>
        </w:drawing>
      </w:r>
    </w:p>
    <w:p w14:paraId="56D213FF" w14:textId="01687078" w:rsidR="0025719D" w:rsidRDefault="0025719D" w:rsidP="0025719D">
      <w:pPr>
        <w:spacing w:after="160" w:line="269" w:lineRule="auto"/>
      </w:pPr>
      <w:r>
        <w:rPr>
          <w:rFonts w:cs="Calibri"/>
          <w:i/>
          <w:color w:val="5C6B73"/>
          <w:sz w:val="18"/>
        </w:rPr>
        <w:t xml:space="preserve">Figura 5. Discul de apropiere din jurul primului colț. Fiecare marcaj este fata </w:t>
      </w:r>
      <w:proofErr w:type="gramStart"/>
      <w:r>
        <w:rPr>
          <w:rFonts w:cs="Calibri"/>
          <w:i/>
          <w:color w:val="5C6B73"/>
          <w:sz w:val="18"/>
        </w:rPr>
        <w:t>dronei  la</w:t>
      </w:r>
      <w:proofErr w:type="gramEnd"/>
      <w:r>
        <w:rPr>
          <w:rFonts w:cs="Calibri"/>
          <w:i/>
          <w:color w:val="5C6B73"/>
          <w:sz w:val="18"/>
        </w:rPr>
        <w:t xml:space="preserve"> un moment ulterior. Virajul începe în interiorul discului și este doar parțial făcut când drona este în punct.</w:t>
      </w:r>
    </w:p>
    <w:p w14:paraId="38AE45F3" w14:textId="02162716" w:rsidR="00F429CF" w:rsidRDefault="0025719D" w:rsidP="0057364E">
      <w:pPr>
        <w:spacing w:after="80" w:line="269" w:lineRule="auto"/>
        <w:ind w:firstLine="720"/>
        <w:rPr>
          <w:rFonts w:cs="Calibri"/>
        </w:rPr>
      </w:pPr>
      <w:r>
        <w:rPr>
          <w:rFonts w:cs="Calibri"/>
        </w:rPr>
        <w:t>Colturile sunt definite în ordinea zborului. Colțul 1 este (0, 0), colțul 2 este (1, 0), colțul 3 este (1, 1), iar colțul 4 este (0, 1). Colțul 5 este din nou colțul 1.</w:t>
      </w:r>
      <w:r w:rsidR="00F429CF">
        <w:rPr>
          <w:rFonts w:cs="Calibri"/>
        </w:rPr>
        <w:t xml:space="preserve"> </w:t>
      </w:r>
      <w:r w:rsidR="00F429CF" w:rsidRPr="00F429CF">
        <w:rPr>
          <w:rFonts w:cs="Calibri"/>
        </w:rPr>
        <w:t>Pe latura n ai plecat din colțul n și mergi spre colțul n+1</w:t>
      </w:r>
      <w:r w:rsidR="00C13492">
        <w:rPr>
          <w:rFonts w:cs="Calibri"/>
        </w:rPr>
        <w:t xml:space="preserve">, </w:t>
      </w:r>
      <w:r w:rsidR="00F429CF">
        <w:rPr>
          <w:rFonts w:cs="Calibri"/>
        </w:rPr>
        <w:t xml:space="preserve">având </w:t>
      </w:r>
      <w:r>
        <w:rPr>
          <w:rFonts w:cs="Calibri"/>
        </w:rPr>
        <w:t xml:space="preserve">orientarea ținta </w:t>
      </w:r>
      <w:r w:rsidR="00F429CF">
        <w:rPr>
          <w:rFonts w:cs="Calibri"/>
        </w:rPr>
        <w:t xml:space="preserve">spre </w:t>
      </w:r>
      <w:r>
        <w:rPr>
          <w:rFonts w:cs="Calibri"/>
        </w:rPr>
        <w:t xml:space="preserve">colțul n+1. </w:t>
      </w:r>
    </w:p>
    <w:p w14:paraId="68EF18A2" w14:textId="2B248F23" w:rsidR="00C13492" w:rsidRDefault="00C13492" w:rsidP="0057364E">
      <w:pPr>
        <w:spacing w:after="80" w:line="269" w:lineRule="auto"/>
        <w:ind w:firstLine="720"/>
        <w:rPr>
          <w:rFonts w:cs="Calibri"/>
        </w:rPr>
      </w:pPr>
      <w:r>
        <w:rPr>
          <w:rFonts w:cs="Calibri"/>
        </w:rPr>
        <w:t>Fie pozitia de referinta viitoare P_n+1 (</w:t>
      </w:r>
      <w:r>
        <w:rPr>
          <w:rFonts w:ascii="Cambria Math" w:hAnsi="Cambria Math" w:cs="Cambria Math"/>
          <w:color w:val="1B2A32"/>
          <w:sz w:val="24"/>
        </w:rPr>
        <w:t xml:space="preserve">x_n+1, y_n+1) si pozitia de referinta curenta </w:t>
      </w:r>
      <w:r>
        <w:rPr>
          <w:rFonts w:cs="Calibri"/>
        </w:rPr>
        <w:t>P_n+1 (</w:t>
      </w:r>
      <w:r>
        <w:rPr>
          <w:rFonts w:ascii="Cambria Math" w:hAnsi="Cambria Math" w:cs="Cambria Math"/>
          <w:color w:val="1B2A32"/>
          <w:sz w:val="24"/>
        </w:rPr>
        <w:t>x_n, y_n), definim directia laturii de la colțul n la colțul n+1</w:t>
      </w:r>
    </w:p>
    <w:p w14:paraId="04DF378B" w14:textId="7550A91B" w:rsidR="009F62AB" w:rsidRDefault="00000000" w:rsidP="00F429CF">
      <w:pPr>
        <w:spacing w:after="80" w:line="269" w:lineRule="auto"/>
      </w:pPr>
      <w:r>
        <w:rPr>
          <w:rFonts w:ascii="Cambria Math" w:hAnsi="Cambria Math" w:cs="Cambria Math"/>
          <w:color w:val="1B2A32"/>
          <w:sz w:val="24"/>
        </w:rPr>
        <w:t>ψ_</w:t>
      </w:r>
      <w:proofErr w:type="gramStart"/>
      <w:r>
        <w:rPr>
          <w:rFonts w:ascii="Cambria Math" w:hAnsi="Cambria Math" w:cs="Cambria Math"/>
          <w:color w:val="1B2A32"/>
          <w:sz w:val="24"/>
        </w:rPr>
        <w:t>leg,n</w:t>
      </w:r>
      <w:proofErr w:type="gramEnd"/>
      <w:r>
        <w:rPr>
          <w:rFonts w:ascii="Cambria Math" w:hAnsi="Cambria Math" w:cs="Cambria Math"/>
          <w:color w:val="1B2A32"/>
          <w:sz w:val="24"/>
        </w:rPr>
        <w:t xml:space="preserve">  </w:t>
      </w:r>
      <w:proofErr w:type="gramStart"/>
      <w:r>
        <w:rPr>
          <w:rFonts w:ascii="Cambria Math" w:hAnsi="Cambria Math" w:cs="Cambria Math"/>
          <w:color w:val="1B2A32"/>
          <w:sz w:val="24"/>
        </w:rPr>
        <w:t>=  atan2( y</w:t>
      </w:r>
      <w:proofErr w:type="gramEnd"/>
      <w:r w:rsidR="00C13492">
        <w:rPr>
          <w:rFonts w:ascii="Cambria Math" w:hAnsi="Cambria Math" w:cs="Cambria Math"/>
          <w:color w:val="1B2A32"/>
          <w:sz w:val="24"/>
        </w:rPr>
        <w:t>_</w:t>
      </w:r>
      <w:r>
        <w:rPr>
          <w:rFonts w:ascii="Cambria Math" w:hAnsi="Cambria Math" w:cs="Cambria Math"/>
          <w:color w:val="1B2A32"/>
          <w:sz w:val="24"/>
        </w:rPr>
        <w:t>n+1 − y_</w:t>
      </w:r>
      <w:proofErr w:type="gramStart"/>
      <w:r>
        <w:rPr>
          <w:rFonts w:ascii="Cambria Math" w:hAnsi="Cambria Math" w:cs="Cambria Math"/>
          <w:color w:val="1B2A32"/>
          <w:sz w:val="24"/>
        </w:rPr>
        <w:t>n ,</w:t>
      </w:r>
      <w:proofErr w:type="gramEnd"/>
      <w:r>
        <w:rPr>
          <w:rFonts w:ascii="Cambria Math" w:hAnsi="Cambria Math" w:cs="Cambria Math"/>
          <w:color w:val="1B2A32"/>
          <w:sz w:val="24"/>
        </w:rPr>
        <w:t xml:space="preserve">  x_n+1 − x_</w:t>
      </w:r>
      <w:proofErr w:type="gramStart"/>
      <w:r>
        <w:rPr>
          <w:rFonts w:ascii="Cambria Math" w:hAnsi="Cambria Math" w:cs="Cambria Math"/>
          <w:color w:val="1B2A32"/>
          <w:sz w:val="24"/>
        </w:rPr>
        <w:t>n )</w:t>
      </w:r>
      <w:proofErr w:type="gramEnd"/>
      <w:r>
        <w:rPr>
          <w:rFonts w:cs="Calibri"/>
          <w:color w:val="5C6B73"/>
        </w:rPr>
        <w:tab/>
      </w:r>
      <w:r w:rsidR="00F429CF">
        <w:rPr>
          <w:rFonts w:cs="Calibri"/>
          <w:color w:val="5C6B73"/>
        </w:rPr>
        <w:tab/>
      </w:r>
      <w:r w:rsidR="00F429CF">
        <w:rPr>
          <w:rFonts w:cs="Calibri"/>
          <w:color w:val="5C6B73"/>
        </w:rPr>
        <w:tab/>
      </w:r>
      <w:r w:rsidR="00F429CF">
        <w:rPr>
          <w:rFonts w:cs="Calibri"/>
          <w:color w:val="5C6B73"/>
        </w:rPr>
        <w:tab/>
      </w:r>
      <w:r w:rsidR="00F429CF">
        <w:rPr>
          <w:rFonts w:cs="Calibri"/>
          <w:color w:val="5C6B73"/>
        </w:rPr>
        <w:tab/>
      </w:r>
      <w:r w:rsidR="00642857">
        <w:rPr>
          <w:rFonts w:cs="Calibri"/>
          <w:color w:val="5C6B73"/>
        </w:rPr>
        <w:t xml:space="preserve">              </w:t>
      </w:r>
      <w:r w:rsidR="00F429CF">
        <w:rPr>
          <w:rFonts w:cs="Calibri"/>
          <w:color w:val="5C6B73"/>
        </w:rPr>
        <w:t xml:space="preserve">       </w:t>
      </w:r>
      <w:proofErr w:type="gramStart"/>
      <w:r w:rsidR="00F429CF">
        <w:rPr>
          <w:rFonts w:cs="Calibri"/>
          <w:color w:val="5C6B73"/>
        </w:rPr>
        <w:t xml:space="preserve">   </w:t>
      </w:r>
      <w:r>
        <w:rPr>
          <w:rFonts w:cs="Calibri"/>
          <w:color w:val="5C6B73"/>
        </w:rPr>
        <w:t>(</w:t>
      </w:r>
      <w:proofErr w:type="gramEnd"/>
      <w:r>
        <w:rPr>
          <w:rFonts w:cs="Calibri"/>
          <w:color w:val="5C6B73"/>
        </w:rPr>
        <w:t>5)</w:t>
      </w:r>
    </w:p>
    <w:p w14:paraId="323C0752" w14:textId="3420439D" w:rsidR="00F429CF" w:rsidRPr="00C13492" w:rsidRDefault="00F429CF" w:rsidP="0057364E">
      <w:pPr>
        <w:spacing w:after="160" w:line="269" w:lineRule="auto"/>
        <w:ind w:firstLine="720"/>
        <w:rPr>
          <w:rFonts w:cs="Calibri"/>
        </w:rPr>
      </w:pPr>
      <w:r w:rsidRPr="00C13492">
        <w:rPr>
          <w:rFonts w:cs="Calibri"/>
        </w:rPr>
        <w:t>Pe prima latură, n = 1 și ținta este (1, 0), deci ψ_leg,1 = 0. Yaw-ul stă pe +x. Latura următoare stă pe +y, deci ψ_leg,2 = 90°.</w:t>
      </w:r>
    </w:p>
    <w:p w14:paraId="27262958" w14:textId="77777777" w:rsidR="00642857" w:rsidRPr="00642857" w:rsidRDefault="00642857" w:rsidP="00642857">
      <w:pPr>
        <w:keepLines/>
        <w:shd w:val="clear" w:color="auto" w:fill="F4F7F8"/>
        <w:tabs>
          <w:tab w:val="right" w:pos="9411"/>
        </w:tabs>
        <w:spacing w:before="120" w:after="120" w:line="252" w:lineRule="auto"/>
        <w:rPr>
          <w:rFonts w:cs="Calibri"/>
        </w:rPr>
      </w:pPr>
      <w:r w:rsidRPr="00642857">
        <w:rPr>
          <w:rFonts w:cs="Calibri"/>
        </w:rPr>
        <w:t>Fie d distanța orizontală până la țintă și R raza discului de apropiere. Mărimea α este nulă în exteriorul discului și egală cu unu în colț. Între aceste valori, α crește pe măsură ce distanța până la colț scade,</w:t>
      </w:r>
    </w:p>
    <w:p w14:paraId="3588BD27" w14:textId="77777777" w:rsidR="009F62AB" w:rsidRDefault="00000000">
      <w:pPr>
        <w:keepLines/>
        <w:shd w:val="clear" w:color="auto" w:fill="F4F7F8"/>
        <w:tabs>
          <w:tab w:val="right" w:pos="9411"/>
        </w:tabs>
        <w:spacing w:before="120" w:after="120" w:line="252" w:lineRule="auto"/>
        <w:ind w:left="227"/>
      </w:pPr>
      <w:proofErr w:type="gramStart"/>
      <w:r>
        <w:rPr>
          <w:rFonts w:ascii="Cambria Math" w:hAnsi="Cambria Math" w:cs="Cambria Math"/>
          <w:color w:val="1B2A32"/>
          <w:sz w:val="24"/>
        </w:rPr>
        <w:t>α  =</w:t>
      </w:r>
      <w:proofErr w:type="gramEnd"/>
      <w:r>
        <w:rPr>
          <w:rFonts w:ascii="Cambria Math" w:hAnsi="Cambria Math" w:cs="Cambria Math"/>
          <w:color w:val="1B2A32"/>
          <w:sz w:val="24"/>
        </w:rPr>
        <w:t xml:space="preserve">  </w:t>
      </w:r>
      <w:proofErr w:type="gramStart"/>
      <w:r>
        <w:rPr>
          <w:rFonts w:ascii="Cambria Math" w:hAnsi="Cambria Math" w:cs="Cambria Math"/>
          <w:color w:val="1B2A32"/>
          <w:sz w:val="24"/>
        </w:rPr>
        <w:t>clip( (</w:t>
      </w:r>
      <w:proofErr w:type="gramEnd"/>
      <w:r>
        <w:rPr>
          <w:rFonts w:ascii="Cambria Math" w:hAnsi="Cambria Math" w:cs="Cambria Math"/>
          <w:color w:val="1B2A32"/>
          <w:sz w:val="24"/>
        </w:rPr>
        <w:t xml:space="preserve">R − d) / </w:t>
      </w:r>
      <w:proofErr w:type="gramStart"/>
      <w:r>
        <w:rPr>
          <w:rFonts w:ascii="Cambria Math" w:hAnsi="Cambria Math" w:cs="Cambria Math"/>
          <w:color w:val="1B2A32"/>
          <w:sz w:val="24"/>
        </w:rPr>
        <w:t>R ,</w:t>
      </w:r>
      <w:proofErr w:type="gramEnd"/>
      <w:r>
        <w:rPr>
          <w:rFonts w:ascii="Cambria Math" w:hAnsi="Cambria Math" w:cs="Cambria Math"/>
          <w:color w:val="1B2A32"/>
          <w:sz w:val="24"/>
        </w:rPr>
        <w:t xml:space="preserve">  </w:t>
      </w:r>
      <w:proofErr w:type="gramStart"/>
      <w:r>
        <w:rPr>
          <w:rFonts w:ascii="Cambria Math" w:hAnsi="Cambria Math" w:cs="Cambria Math"/>
          <w:color w:val="1B2A32"/>
          <w:sz w:val="24"/>
        </w:rPr>
        <w:t>0,  1</w:t>
      </w:r>
      <w:proofErr w:type="gramEnd"/>
      <w:r>
        <w:rPr>
          <w:rFonts w:ascii="Cambria Math" w:hAnsi="Cambria Math" w:cs="Cambria Math"/>
          <w:color w:val="1B2A32"/>
          <w:sz w:val="24"/>
        </w:rPr>
        <w:t xml:space="preserve"> )</w:t>
      </w:r>
      <w:r>
        <w:rPr>
          <w:rFonts w:cs="Calibri"/>
          <w:color w:val="5C6B73"/>
        </w:rPr>
        <w:tab/>
        <w:t>(6)</w:t>
      </w:r>
    </w:p>
    <w:p w14:paraId="5971ABE3" w14:textId="327456CA" w:rsidR="00642857" w:rsidRDefault="00642857" w:rsidP="0057364E">
      <w:pPr>
        <w:spacing w:after="160" w:line="269" w:lineRule="auto"/>
        <w:ind w:firstLine="720"/>
        <w:rPr>
          <w:rFonts w:cs="Calibri"/>
        </w:rPr>
      </w:pPr>
      <w:r w:rsidRPr="00642857">
        <w:rPr>
          <w:rFonts w:cs="Calibri"/>
        </w:rPr>
        <w:t>Referința ψ_</w:t>
      </w:r>
      <w:proofErr w:type="gramStart"/>
      <w:r w:rsidRPr="00642857">
        <w:rPr>
          <w:rFonts w:cs="Calibri"/>
        </w:rPr>
        <w:t>target,n</w:t>
      </w:r>
      <w:proofErr w:type="gramEnd"/>
      <w:r w:rsidRPr="00642857">
        <w:rPr>
          <w:rFonts w:cs="Calibri"/>
        </w:rPr>
        <w:t xml:space="preserve"> pornește de la orientarea laturii curente și primește doar o fracție din virajul către latura următoare. ψ_</w:t>
      </w:r>
      <w:proofErr w:type="gramStart"/>
      <w:r w:rsidRPr="00642857">
        <w:rPr>
          <w:rFonts w:cs="Calibri"/>
        </w:rPr>
        <w:t>leg,(</w:t>
      </w:r>
      <w:proofErr w:type="gramEnd"/>
      <w:r w:rsidRPr="00642857">
        <w:rPr>
          <w:rFonts w:cs="Calibri"/>
        </w:rPr>
        <w:t xml:space="preserve">n+1) este orientarea laturii care urmează, adică unghiul de la colțul n+1 la </w:t>
      </w:r>
      <w:r w:rsidRPr="00642857">
        <w:rPr>
          <w:rFonts w:cs="Calibri"/>
        </w:rPr>
        <w:lastRenderedPageBreak/>
        <w:t>colțul n+2. Funcția Wrap aduce diferența de unghi în intervalul (−π, π], astfel încât rotația aleasă este cea de unghi minim,</w:t>
      </w:r>
    </w:p>
    <w:p w14:paraId="36C1868C" w14:textId="77777777" w:rsidR="009F62AB" w:rsidRDefault="00000000">
      <w:pPr>
        <w:keepLines/>
        <w:shd w:val="clear" w:color="auto" w:fill="F4F7F8"/>
        <w:tabs>
          <w:tab w:val="right" w:pos="9411"/>
        </w:tabs>
        <w:spacing w:before="120" w:after="0" w:line="252" w:lineRule="auto"/>
        <w:ind w:left="227"/>
      </w:pPr>
      <w:r>
        <w:rPr>
          <w:rFonts w:ascii="Cambria Math" w:hAnsi="Cambria Math" w:cs="Cambria Math"/>
          <w:color w:val="1B2A32"/>
          <w:sz w:val="24"/>
        </w:rPr>
        <w:t>ψ_</w:t>
      </w:r>
      <w:proofErr w:type="gramStart"/>
      <w:r>
        <w:rPr>
          <w:rFonts w:ascii="Cambria Math" w:hAnsi="Cambria Math" w:cs="Cambria Math"/>
          <w:color w:val="1B2A32"/>
          <w:sz w:val="24"/>
        </w:rPr>
        <w:t>target,n</w:t>
      </w:r>
      <w:proofErr w:type="gramEnd"/>
      <w:r>
        <w:rPr>
          <w:rFonts w:ascii="Cambria Math" w:hAnsi="Cambria Math" w:cs="Cambria Math"/>
          <w:color w:val="1B2A32"/>
          <w:sz w:val="24"/>
        </w:rPr>
        <w:t xml:space="preserve">  </w:t>
      </w:r>
      <w:proofErr w:type="gramStart"/>
      <w:r>
        <w:rPr>
          <w:rFonts w:ascii="Cambria Math" w:hAnsi="Cambria Math" w:cs="Cambria Math"/>
          <w:color w:val="1B2A32"/>
          <w:sz w:val="24"/>
        </w:rPr>
        <w:t>=  ψ</w:t>
      </w:r>
      <w:proofErr w:type="gramEnd"/>
      <w:r>
        <w:rPr>
          <w:rFonts w:ascii="Cambria Math" w:hAnsi="Cambria Math" w:cs="Cambria Math"/>
          <w:color w:val="1B2A32"/>
          <w:sz w:val="24"/>
        </w:rPr>
        <w:t>_</w:t>
      </w:r>
      <w:proofErr w:type="gramStart"/>
      <w:r>
        <w:rPr>
          <w:rFonts w:ascii="Cambria Math" w:hAnsi="Cambria Math" w:cs="Cambria Math"/>
          <w:color w:val="1B2A32"/>
          <w:sz w:val="24"/>
        </w:rPr>
        <w:t>leg,n</w:t>
      </w:r>
      <w:proofErr w:type="gramEnd"/>
    </w:p>
    <w:p w14:paraId="395367A6" w14:textId="77777777" w:rsidR="009F62AB" w:rsidRDefault="00000000">
      <w:pPr>
        <w:keepLines/>
        <w:shd w:val="clear" w:color="auto" w:fill="F4F7F8"/>
        <w:tabs>
          <w:tab w:val="right" w:pos="9411"/>
        </w:tabs>
        <w:spacing w:after="120" w:line="252" w:lineRule="auto"/>
        <w:ind w:left="227"/>
      </w:pPr>
      <w:r>
        <w:rPr>
          <w:rFonts w:ascii="Cambria Math" w:hAnsi="Cambria Math" w:cs="Cambria Math"/>
          <w:color w:val="1B2A32"/>
          <w:sz w:val="24"/>
        </w:rPr>
        <w:t xml:space="preserve">             +  α · β · Wrap( ψ_leg,(n+1) − ψ_leg,n )</w:t>
      </w:r>
      <w:r>
        <w:rPr>
          <w:rFonts w:cs="Calibri"/>
          <w:color w:val="5C6B73"/>
        </w:rPr>
        <w:tab/>
        <w:t>(7)</w:t>
      </w:r>
    </w:p>
    <w:p w14:paraId="5080A6A2" w14:textId="6AABBBFB" w:rsidR="00642857" w:rsidRDefault="00642857" w:rsidP="00642857">
      <w:pPr>
        <w:spacing w:after="160" w:line="269" w:lineRule="auto"/>
        <w:rPr>
          <w:rFonts w:cs="Calibri"/>
        </w:rPr>
      </w:pPr>
      <w:r w:rsidRPr="00642857">
        <w:rPr>
          <w:rFonts w:cs="Calibri"/>
        </w:rPr>
        <w:t xml:space="preserve">β este o </w:t>
      </w:r>
      <w:r>
        <w:rPr>
          <w:rFonts w:cs="Calibri"/>
        </w:rPr>
        <w:t>constanta</w:t>
      </w:r>
      <w:r w:rsidRPr="00642857">
        <w:rPr>
          <w:rFonts w:cs="Calibri"/>
        </w:rPr>
        <w:t xml:space="preserve"> subunitară. În afara discului, α = 0 și referința rămâne orientarea laturii parcurse. În colț, α = 1, iar referința s-a deplasat doar cu fracția β între ψ_</w:t>
      </w:r>
      <w:proofErr w:type="gramStart"/>
      <w:r w:rsidRPr="00642857">
        <w:rPr>
          <w:rFonts w:cs="Calibri"/>
        </w:rPr>
        <w:t>leg,n</w:t>
      </w:r>
      <w:proofErr w:type="gramEnd"/>
      <w:r w:rsidRPr="00642857">
        <w:rPr>
          <w:rFonts w:cs="Calibri"/>
        </w:rPr>
        <w:t xml:space="preserve"> și ψ_</w:t>
      </w:r>
      <w:proofErr w:type="gramStart"/>
      <w:r w:rsidRPr="00642857">
        <w:rPr>
          <w:rFonts w:cs="Calibri"/>
        </w:rPr>
        <w:t>leg,(</w:t>
      </w:r>
      <w:proofErr w:type="gramEnd"/>
      <w:r w:rsidRPr="00642857">
        <w:rPr>
          <w:rFonts w:cs="Calibri"/>
        </w:rPr>
        <w:t xml:space="preserve">n+1). Pentru un unghi drept și β = 0.4, variația cerută în timpul apropierii este de aproximativ 36°. Aceasta este referința mică </w:t>
      </w:r>
      <w:proofErr w:type="gramStart"/>
      <w:r w:rsidRPr="00642857">
        <w:rPr>
          <w:rFonts w:cs="Calibri"/>
        </w:rPr>
        <w:t>a</w:t>
      </w:r>
      <w:proofErr w:type="gramEnd"/>
      <w:r w:rsidRPr="00642857">
        <w:rPr>
          <w:rFonts w:cs="Calibri"/>
        </w:rPr>
        <w:t xml:space="preserve"> etapei. Pe ultima latură nu există o orientare următoare, deci α = 0 și ψ_</w:t>
      </w:r>
      <w:proofErr w:type="gramStart"/>
      <w:r w:rsidRPr="00642857">
        <w:rPr>
          <w:rFonts w:cs="Calibri"/>
        </w:rPr>
        <w:t>target,n</w:t>
      </w:r>
      <w:proofErr w:type="gramEnd"/>
      <w:r w:rsidRPr="00642857">
        <w:rPr>
          <w:rFonts w:cs="Calibri"/>
        </w:rPr>
        <w:t xml:space="preserve"> = ψ_</w:t>
      </w:r>
      <w:proofErr w:type="gramStart"/>
      <w:r w:rsidRPr="00642857">
        <w:rPr>
          <w:rFonts w:cs="Calibri"/>
        </w:rPr>
        <w:t>leg,n.</w:t>
      </w:r>
      <w:proofErr w:type="gramEnd"/>
    </w:p>
    <w:p w14:paraId="0233B83C" w14:textId="549E81D8" w:rsidR="00307FB0" w:rsidRDefault="00307FB0" w:rsidP="00642857">
      <w:pPr>
        <w:spacing w:after="160" w:line="269" w:lineRule="auto"/>
        <w:rPr>
          <w:rFonts w:cs="Calibri"/>
        </w:rPr>
      </w:pPr>
    </w:p>
    <w:p w14:paraId="46020824" w14:textId="7A6E8ED2" w:rsidR="00642857" w:rsidRPr="00642857" w:rsidRDefault="00642857" w:rsidP="0057364E">
      <w:pPr>
        <w:spacing w:after="160" w:line="269" w:lineRule="auto"/>
        <w:ind w:firstLine="720"/>
        <w:rPr>
          <w:rFonts w:cs="Calibri"/>
        </w:rPr>
      </w:pPr>
      <w:r w:rsidRPr="00642857">
        <w:rPr>
          <w:rFonts w:cs="Calibri"/>
        </w:rPr>
        <w:t xml:space="preserve">La trecerea la latura următoare, n crește, iar referința devine orientarea noii laturi. </w:t>
      </w:r>
      <w:r>
        <w:rPr>
          <w:rFonts w:cs="Calibri"/>
        </w:rPr>
        <w:t>Referinta de YAW,</w:t>
      </w:r>
      <w:r w:rsidRPr="00642857">
        <w:rPr>
          <w:rFonts w:cs="Calibri"/>
        </w:rPr>
        <w:t xml:space="preserve"> ψ_set </w:t>
      </w:r>
      <w:r>
        <w:rPr>
          <w:rFonts w:cs="Calibri"/>
        </w:rPr>
        <w:t xml:space="preserve">(definita mai jos), </w:t>
      </w:r>
      <w:r w:rsidRPr="00642857">
        <w:rPr>
          <w:rFonts w:cs="Calibri"/>
        </w:rPr>
        <w:t>nu urmează acest salt. Ecuația (8) o deplasează peste diferență cu aceeași rată mică, iar restul rotației are loc în timpul zborului pe latura următoare.</w:t>
      </w:r>
    </w:p>
    <w:p w14:paraId="2C0C7158" w14:textId="0B35D1FE" w:rsidR="00642857" w:rsidRPr="00642857" w:rsidRDefault="00642857" w:rsidP="00642857">
      <w:pPr>
        <w:spacing w:after="160" w:line="269" w:lineRule="auto"/>
        <w:rPr>
          <w:rFonts w:cs="Calibri"/>
        </w:rPr>
      </w:pPr>
      <w:r w:rsidRPr="00642857">
        <w:rPr>
          <w:rFonts w:cs="Calibri"/>
        </w:rPr>
        <w:t>ψ_</w:t>
      </w:r>
      <w:proofErr w:type="gramStart"/>
      <w:r w:rsidRPr="00642857">
        <w:rPr>
          <w:rFonts w:cs="Calibri"/>
        </w:rPr>
        <w:t>target,n</w:t>
      </w:r>
      <w:proofErr w:type="gramEnd"/>
      <w:r w:rsidRPr="00642857">
        <w:rPr>
          <w:rFonts w:cs="Calibri"/>
        </w:rPr>
        <w:t xml:space="preserve"> poate varia rapid atunci când traversarea discului este rapidă. Mărimea reținută de la un ciclu de control la următorul este ψ_set. La fiecare ciclu, ψ_set este actualizat din ψ_</w:t>
      </w:r>
      <w:proofErr w:type="gramStart"/>
      <w:r w:rsidRPr="00642857">
        <w:rPr>
          <w:rFonts w:cs="Calibri"/>
        </w:rPr>
        <w:t>target,n</w:t>
      </w:r>
      <w:proofErr w:type="gramEnd"/>
      <w:r w:rsidRPr="00642857">
        <w:rPr>
          <w:rFonts w:cs="Calibri"/>
        </w:rPr>
        <w:t>, fără a depăși rata ω_set,</w:t>
      </w:r>
    </w:p>
    <w:p w14:paraId="262853A1" w14:textId="77777777" w:rsidR="009F62AB" w:rsidRDefault="00000000">
      <w:pPr>
        <w:keepLines/>
        <w:shd w:val="clear" w:color="auto" w:fill="F4F7F8"/>
        <w:tabs>
          <w:tab w:val="right" w:pos="9411"/>
        </w:tabs>
        <w:spacing w:before="120" w:after="0" w:line="252" w:lineRule="auto"/>
        <w:ind w:left="227"/>
      </w:pPr>
      <w:r>
        <w:rPr>
          <w:rFonts w:ascii="Cambria Math" w:hAnsi="Cambria Math" w:cs="Cambria Math"/>
          <w:color w:val="1B2A32"/>
          <w:sz w:val="24"/>
        </w:rPr>
        <w:t>ψ_</w:t>
      </w:r>
      <w:proofErr w:type="gramStart"/>
      <w:r>
        <w:rPr>
          <w:rFonts w:ascii="Cambria Math" w:hAnsi="Cambria Math" w:cs="Cambria Math"/>
          <w:color w:val="1B2A32"/>
          <w:sz w:val="24"/>
        </w:rPr>
        <w:t>set  =</w:t>
      </w:r>
      <w:proofErr w:type="gramEnd"/>
      <w:r>
        <w:rPr>
          <w:rFonts w:ascii="Cambria Math" w:hAnsi="Cambria Math" w:cs="Cambria Math"/>
          <w:color w:val="1B2A32"/>
          <w:sz w:val="24"/>
        </w:rPr>
        <w:t xml:space="preserve">  ψ_set + </w:t>
      </w:r>
      <w:proofErr w:type="gramStart"/>
      <w:r>
        <w:rPr>
          <w:rFonts w:ascii="Cambria Math" w:hAnsi="Cambria Math" w:cs="Cambria Math"/>
          <w:color w:val="1B2A32"/>
          <w:sz w:val="24"/>
        </w:rPr>
        <w:t>clip( Wrap</w:t>
      </w:r>
      <w:proofErr w:type="gramEnd"/>
      <w:r>
        <w:rPr>
          <w:rFonts w:ascii="Cambria Math" w:hAnsi="Cambria Math" w:cs="Cambria Math"/>
          <w:color w:val="1B2A32"/>
          <w:sz w:val="24"/>
        </w:rPr>
        <w:t>(ψ_</w:t>
      </w:r>
      <w:proofErr w:type="gramStart"/>
      <w:r>
        <w:rPr>
          <w:rFonts w:ascii="Cambria Math" w:hAnsi="Cambria Math" w:cs="Cambria Math"/>
          <w:color w:val="1B2A32"/>
          <w:sz w:val="24"/>
        </w:rPr>
        <w:t>target,n</w:t>
      </w:r>
      <w:proofErr w:type="gramEnd"/>
      <w:r>
        <w:rPr>
          <w:rFonts w:ascii="Cambria Math" w:hAnsi="Cambria Math" w:cs="Cambria Math"/>
          <w:color w:val="1B2A32"/>
          <w:sz w:val="24"/>
        </w:rPr>
        <w:t xml:space="preserve"> − ψ_set</w:t>
      </w:r>
      <w:proofErr w:type="gramStart"/>
      <w:r>
        <w:rPr>
          <w:rFonts w:ascii="Cambria Math" w:hAnsi="Cambria Math" w:cs="Cambria Math"/>
          <w:color w:val="1B2A32"/>
          <w:sz w:val="24"/>
        </w:rPr>
        <w:t>) ,</w:t>
      </w:r>
      <w:proofErr w:type="gramEnd"/>
    </w:p>
    <w:p w14:paraId="741D1AFE" w14:textId="77777777" w:rsidR="009F62AB" w:rsidRDefault="00000000">
      <w:pPr>
        <w:keepLines/>
        <w:shd w:val="clear" w:color="auto" w:fill="F4F7F8"/>
        <w:tabs>
          <w:tab w:val="right" w:pos="9411"/>
        </w:tabs>
        <w:spacing w:after="120" w:line="252" w:lineRule="auto"/>
        <w:ind w:left="227"/>
      </w:pPr>
      <w:r>
        <w:rPr>
          <w:rFonts w:ascii="Cambria Math" w:hAnsi="Cambria Math" w:cs="Cambria Math"/>
          <w:color w:val="1B2A32"/>
          <w:sz w:val="24"/>
        </w:rPr>
        <w:t xml:space="preserve">                       ± ω_set · Δt )</w:t>
      </w:r>
      <w:r>
        <w:rPr>
          <w:rFonts w:cs="Calibri"/>
          <w:color w:val="5C6B73"/>
        </w:rPr>
        <w:tab/>
        <w:t>(8)</w:t>
      </w:r>
    </w:p>
    <w:p w14:paraId="60513064" w14:textId="61230FF5" w:rsidR="00642857" w:rsidRDefault="00642857" w:rsidP="0057364E">
      <w:pPr>
        <w:spacing w:after="160" w:line="269" w:lineRule="auto"/>
        <w:ind w:firstLine="720"/>
      </w:pPr>
      <w:r w:rsidRPr="00642857">
        <w:t>Rata de yaw se scrie din ψ_set. Aceasta este mărimea yaw_rate transmisă regulatorului de viteză,</w:t>
      </w:r>
    </w:p>
    <w:p w14:paraId="1DBCC81B" w14:textId="77777777" w:rsidR="009F62AB" w:rsidRDefault="00000000">
      <w:pPr>
        <w:keepLines/>
        <w:shd w:val="clear" w:color="auto" w:fill="F4F7F8"/>
        <w:tabs>
          <w:tab w:val="right" w:pos="9411"/>
        </w:tabs>
        <w:spacing w:before="120" w:after="120" w:line="252" w:lineRule="auto"/>
        <w:ind w:left="227"/>
      </w:pPr>
      <w:r>
        <w:rPr>
          <w:rFonts w:ascii="Cambria Math" w:hAnsi="Cambria Math" w:cs="Cambria Math"/>
          <w:color w:val="1B2A32"/>
          <w:sz w:val="24"/>
        </w:rPr>
        <w:t>yaw_</w:t>
      </w:r>
      <w:proofErr w:type="gramStart"/>
      <w:r>
        <w:rPr>
          <w:rFonts w:ascii="Cambria Math" w:hAnsi="Cambria Math" w:cs="Cambria Math"/>
          <w:color w:val="1B2A32"/>
          <w:sz w:val="24"/>
        </w:rPr>
        <w:t>rate  =</w:t>
      </w:r>
      <w:proofErr w:type="gramEnd"/>
      <w:r>
        <w:rPr>
          <w:rFonts w:ascii="Cambria Math" w:hAnsi="Cambria Math" w:cs="Cambria Math"/>
          <w:color w:val="1B2A32"/>
          <w:sz w:val="24"/>
        </w:rPr>
        <w:t xml:space="preserve">  </w:t>
      </w:r>
      <w:proofErr w:type="gramStart"/>
      <w:r>
        <w:rPr>
          <w:rFonts w:ascii="Cambria Math" w:hAnsi="Cambria Math" w:cs="Cambria Math"/>
          <w:color w:val="1B2A32"/>
          <w:sz w:val="24"/>
        </w:rPr>
        <w:t>clip( K</w:t>
      </w:r>
      <w:proofErr w:type="gramEnd"/>
      <w:r>
        <w:rPr>
          <w:rFonts w:ascii="Cambria Math" w:hAnsi="Cambria Math" w:cs="Cambria Math"/>
          <w:color w:val="1B2A32"/>
          <w:sz w:val="24"/>
        </w:rPr>
        <w:t xml:space="preserve">_y · </w:t>
      </w:r>
      <w:proofErr w:type="gramStart"/>
      <w:r>
        <w:rPr>
          <w:rFonts w:ascii="Cambria Math" w:hAnsi="Cambria Math" w:cs="Cambria Math"/>
          <w:color w:val="1B2A32"/>
          <w:sz w:val="24"/>
        </w:rPr>
        <w:t>Wrap(</w:t>
      </w:r>
      <w:proofErr w:type="gramEnd"/>
      <w:r>
        <w:rPr>
          <w:rFonts w:ascii="Cambria Math" w:hAnsi="Cambria Math" w:cs="Cambria Math"/>
          <w:color w:val="1B2A32"/>
          <w:sz w:val="24"/>
        </w:rPr>
        <w:t>ψ_set − ψ</w:t>
      </w:r>
      <w:proofErr w:type="gramStart"/>
      <w:r>
        <w:rPr>
          <w:rFonts w:ascii="Cambria Math" w:hAnsi="Cambria Math" w:cs="Cambria Math"/>
          <w:color w:val="1B2A32"/>
          <w:sz w:val="24"/>
        </w:rPr>
        <w:t>) ,</w:t>
      </w:r>
      <w:proofErr w:type="gramEnd"/>
      <w:r>
        <w:rPr>
          <w:rFonts w:ascii="Cambria Math" w:hAnsi="Cambria Math" w:cs="Cambria Math"/>
          <w:color w:val="1B2A32"/>
          <w:sz w:val="24"/>
        </w:rPr>
        <w:t xml:space="preserve">  ± r_</w:t>
      </w:r>
      <w:proofErr w:type="gramStart"/>
      <w:r>
        <w:rPr>
          <w:rFonts w:ascii="Cambria Math" w:hAnsi="Cambria Math" w:cs="Cambria Math"/>
          <w:color w:val="1B2A32"/>
          <w:sz w:val="24"/>
        </w:rPr>
        <w:t>max )</w:t>
      </w:r>
      <w:proofErr w:type="gramEnd"/>
      <w:r>
        <w:rPr>
          <w:rFonts w:cs="Calibri"/>
          <w:color w:val="5C6B73"/>
        </w:rPr>
        <w:tab/>
        <w:t>(9)</w:t>
      </w:r>
    </w:p>
    <w:p w14:paraId="6E55790A" w14:textId="5A13D7EE" w:rsidR="009F62AB" w:rsidRDefault="00642857" w:rsidP="0057364E">
      <w:pPr>
        <w:spacing w:after="160" w:line="269" w:lineRule="auto"/>
        <w:ind w:firstLine="720"/>
      </w:pPr>
      <w:r w:rsidRPr="00642857">
        <w:rPr>
          <w:rFonts w:cs="Calibri"/>
        </w:rPr>
        <w:t>Se pornește cu R = 0.45 m, β = 0.4, ω_set = 0.50 rad/s, K_y = 1.2 și r_max = 0.8 rad/s. Legea de viteză din etapa 1 se păstrează. Singura înlocuire este yaw_rate = 0, iar N = 4.</w:t>
      </w:r>
    </w:p>
    <w:tbl>
      <w:tblPr>
        <w:tblW w:w="0" w:type="auto"/>
        <w:tblLook w:val="04A0" w:firstRow="1" w:lastRow="0" w:firstColumn="1" w:lastColumn="0" w:noHBand="0" w:noVBand="1"/>
      </w:tblPr>
      <w:tblGrid>
        <w:gridCol w:w="9866"/>
      </w:tblGrid>
      <w:tr w:rsidR="009F62AB" w14:paraId="69992E49" w14:textId="77777777">
        <w:tc>
          <w:tcPr>
            <w:tcW w:w="9866" w:type="dxa"/>
            <w:shd w:val="clear" w:color="auto" w:fill="F4F7F8"/>
            <w:tcMar>
              <w:top w:w="50" w:type="dxa"/>
              <w:left w:w="100" w:type="dxa"/>
              <w:bottom w:w="50" w:type="dxa"/>
              <w:right w:w="100" w:type="dxa"/>
            </w:tcMar>
          </w:tcPr>
          <w:p w14:paraId="60116E8A" w14:textId="77777777" w:rsidR="009F62AB" w:rsidRDefault="00000000">
            <w:pPr>
              <w:spacing w:after="0" w:line="240" w:lineRule="auto"/>
            </w:pPr>
            <w:r>
              <w:rPr>
                <w:rFonts w:ascii="Consolas" w:hAnsi="Consolas" w:cs="Consolas"/>
                <w:color w:val="1B2A32"/>
                <w:sz w:val="18"/>
              </w:rPr>
              <w:t>def wrap(angle):</w:t>
            </w:r>
          </w:p>
          <w:p w14:paraId="17CA925B" w14:textId="77777777" w:rsidR="009F62AB" w:rsidRDefault="00000000">
            <w:pPr>
              <w:spacing w:after="0" w:line="240" w:lineRule="auto"/>
            </w:pPr>
            <w:r>
              <w:rPr>
                <w:rFonts w:ascii="Consolas" w:hAnsi="Consolas" w:cs="Consolas"/>
                <w:color w:val="1B2A32"/>
                <w:sz w:val="18"/>
              </w:rPr>
              <w:t xml:space="preserve">    return (angle + pi) % (2 * pi) - pi</w:t>
            </w:r>
          </w:p>
          <w:p w14:paraId="515D67F4" w14:textId="77777777" w:rsidR="009F62AB" w:rsidRDefault="00000000">
            <w:pPr>
              <w:spacing w:after="0" w:line="240" w:lineRule="auto"/>
            </w:pPr>
            <w:r>
              <w:rPr>
                <w:rFonts w:ascii="Consolas" w:hAnsi="Consolas" w:cs="Consolas"/>
                <w:color w:val="1B2A32"/>
                <w:sz w:val="18"/>
              </w:rPr>
              <w:t xml:space="preserve"> </w:t>
            </w:r>
          </w:p>
          <w:p w14:paraId="0769CCA4" w14:textId="77777777" w:rsidR="009F62AB" w:rsidRDefault="00000000">
            <w:pPr>
              <w:spacing w:after="0" w:line="240" w:lineRule="auto"/>
            </w:pPr>
            <w:r>
              <w:rPr>
                <w:rFonts w:ascii="Consolas" w:hAnsi="Consolas" w:cs="Consolas"/>
                <w:color w:val="1B2A32"/>
                <w:sz w:val="18"/>
              </w:rPr>
              <w:t># n este colțul tocmai părăsit și rândul țintei în WAYPOINTS.</w:t>
            </w:r>
          </w:p>
          <w:p w14:paraId="00DC709F" w14:textId="77777777" w:rsidR="009F62AB" w:rsidRDefault="00000000">
            <w:pPr>
              <w:spacing w:after="0" w:line="240" w:lineRule="auto"/>
            </w:pPr>
            <w:r>
              <w:rPr>
                <w:rFonts w:ascii="Consolas" w:hAnsi="Consolas" w:cs="Consolas"/>
                <w:color w:val="1B2A32"/>
                <w:sz w:val="18"/>
              </w:rPr>
              <w:t># Colțul n este WAYPOINTS[n-1]. Ținta, colțul n+1, este WAYPOINTS[n].</w:t>
            </w:r>
          </w:p>
          <w:p w14:paraId="23D92A5A" w14:textId="77777777" w:rsidR="009F62AB" w:rsidRDefault="00000000">
            <w:pPr>
              <w:spacing w:after="0" w:line="240" w:lineRule="auto"/>
            </w:pPr>
            <w:r>
              <w:rPr>
                <w:rFonts w:ascii="Consolas" w:hAnsi="Consolas" w:cs="Consolas"/>
                <w:color w:val="1B2A32"/>
                <w:sz w:val="18"/>
              </w:rPr>
              <w:t>N = 4</w:t>
            </w:r>
          </w:p>
          <w:p w14:paraId="5D3A8713" w14:textId="77777777" w:rsidR="009F62AB" w:rsidRDefault="00000000">
            <w:pPr>
              <w:spacing w:after="0" w:line="240" w:lineRule="auto"/>
            </w:pPr>
            <w:r>
              <w:rPr>
                <w:rFonts w:ascii="Consolas" w:hAnsi="Consolas" w:cs="Consolas"/>
                <w:color w:val="1B2A32"/>
                <w:sz w:val="18"/>
              </w:rPr>
              <w:t>corner = WAYPOINTS[n - 1]</w:t>
            </w:r>
          </w:p>
          <w:p w14:paraId="295CDB14" w14:textId="77777777" w:rsidR="009F62AB" w:rsidRDefault="00000000">
            <w:pPr>
              <w:spacing w:after="0" w:line="240" w:lineRule="auto"/>
            </w:pPr>
            <w:r>
              <w:rPr>
                <w:rFonts w:ascii="Consolas" w:hAnsi="Consolas" w:cs="Consolas"/>
                <w:color w:val="1B2A32"/>
                <w:sz w:val="18"/>
              </w:rPr>
              <w:t>goal = WAYPOINTS[n]</w:t>
            </w:r>
          </w:p>
          <w:p w14:paraId="6A4D5119" w14:textId="77777777" w:rsidR="009F62AB" w:rsidRDefault="00000000">
            <w:pPr>
              <w:spacing w:after="0" w:line="240" w:lineRule="auto"/>
            </w:pPr>
            <w:r>
              <w:rPr>
                <w:rFonts w:ascii="Consolas" w:hAnsi="Consolas" w:cs="Consolas"/>
                <w:color w:val="1B2A32"/>
                <w:sz w:val="18"/>
              </w:rPr>
              <w:t>psi_leg_n = atan2(goal[1] - corner[1], goal[0] - corner[0])</w:t>
            </w:r>
          </w:p>
          <w:p w14:paraId="332D2D2F" w14:textId="77777777" w:rsidR="009F62AB" w:rsidRDefault="00000000">
            <w:pPr>
              <w:spacing w:after="0" w:line="240" w:lineRule="auto"/>
            </w:pPr>
            <w:r>
              <w:rPr>
                <w:rFonts w:ascii="Consolas" w:hAnsi="Consolas" w:cs="Consolas"/>
                <w:color w:val="1B2A32"/>
                <w:sz w:val="18"/>
              </w:rPr>
              <w:t>if n &lt; N:</w:t>
            </w:r>
          </w:p>
          <w:p w14:paraId="672B3CA3" w14:textId="77777777" w:rsidR="009F62AB" w:rsidRDefault="00000000">
            <w:pPr>
              <w:spacing w:after="0" w:line="240" w:lineRule="auto"/>
            </w:pPr>
            <w:r>
              <w:rPr>
                <w:rFonts w:ascii="Consolas" w:hAnsi="Consolas" w:cs="Consolas"/>
                <w:color w:val="1B2A32"/>
                <w:sz w:val="18"/>
              </w:rPr>
              <w:t xml:space="preserve">    nxt = WAYPOINTS[n + 1]</w:t>
            </w:r>
          </w:p>
          <w:p w14:paraId="00C22DE2" w14:textId="77777777" w:rsidR="009F62AB" w:rsidRDefault="00000000">
            <w:pPr>
              <w:spacing w:after="0" w:line="240" w:lineRule="auto"/>
            </w:pPr>
            <w:r>
              <w:rPr>
                <w:rFonts w:ascii="Consolas" w:hAnsi="Consolas" w:cs="Consolas"/>
                <w:color w:val="1B2A32"/>
                <w:sz w:val="18"/>
              </w:rPr>
              <w:t xml:space="preserve">    psi_leg_next = atan2(nxt[1] - goal[1], nxt[0] - goal[0])</w:t>
            </w:r>
          </w:p>
          <w:p w14:paraId="3466E376" w14:textId="77777777" w:rsidR="009F62AB" w:rsidRDefault="00000000">
            <w:pPr>
              <w:spacing w:after="0" w:line="240" w:lineRule="auto"/>
            </w:pPr>
            <w:r>
              <w:rPr>
                <w:rFonts w:ascii="Consolas" w:hAnsi="Consolas" w:cs="Consolas"/>
                <w:color w:val="1B2A32"/>
                <w:sz w:val="18"/>
              </w:rPr>
              <w:t xml:space="preserve">    alpha = clip((R_DISK - distance) / R_DISK, 0.0, 1.0)</w:t>
            </w:r>
          </w:p>
          <w:p w14:paraId="6A30EDB9" w14:textId="77777777" w:rsidR="009F62AB" w:rsidRDefault="00000000">
            <w:pPr>
              <w:spacing w:after="0" w:line="240" w:lineRule="auto"/>
            </w:pPr>
            <w:r>
              <w:rPr>
                <w:rFonts w:ascii="Consolas" w:hAnsi="Consolas" w:cs="Consolas"/>
                <w:color w:val="1B2A32"/>
                <w:sz w:val="18"/>
              </w:rPr>
              <w:t>else:</w:t>
            </w:r>
          </w:p>
          <w:p w14:paraId="721CBEF6" w14:textId="77777777" w:rsidR="009F62AB" w:rsidRDefault="00000000">
            <w:pPr>
              <w:spacing w:after="0" w:line="240" w:lineRule="auto"/>
            </w:pPr>
            <w:r>
              <w:rPr>
                <w:rFonts w:ascii="Consolas" w:hAnsi="Consolas" w:cs="Consolas"/>
                <w:color w:val="1B2A32"/>
                <w:sz w:val="18"/>
              </w:rPr>
              <w:t xml:space="preserve">    psi_leg_next = psi_leg_n</w:t>
            </w:r>
          </w:p>
          <w:p w14:paraId="53D6E96A" w14:textId="77777777" w:rsidR="009F62AB" w:rsidRDefault="00000000">
            <w:pPr>
              <w:spacing w:after="0" w:line="240" w:lineRule="auto"/>
            </w:pPr>
            <w:r>
              <w:rPr>
                <w:rFonts w:ascii="Consolas" w:hAnsi="Consolas" w:cs="Consolas"/>
                <w:color w:val="1B2A32"/>
                <w:sz w:val="18"/>
              </w:rPr>
              <w:t xml:space="preserve">    alpha = 0.0</w:t>
            </w:r>
          </w:p>
          <w:p w14:paraId="76C55FB2" w14:textId="77777777" w:rsidR="009F62AB" w:rsidRDefault="00000000">
            <w:pPr>
              <w:spacing w:after="0" w:line="240" w:lineRule="auto"/>
            </w:pPr>
            <w:r>
              <w:rPr>
                <w:rFonts w:ascii="Consolas" w:hAnsi="Consolas" w:cs="Consolas"/>
                <w:color w:val="1B2A32"/>
                <w:sz w:val="18"/>
              </w:rPr>
              <w:t xml:space="preserve"> </w:t>
            </w:r>
          </w:p>
          <w:p w14:paraId="0CF527DA" w14:textId="77777777" w:rsidR="009F62AB" w:rsidRDefault="00000000">
            <w:pPr>
              <w:spacing w:after="0" w:line="240" w:lineRule="auto"/>
            </w:pPr>
            <w:r>
              <w:rPr>
                <w:rFonts w:ascii="Consolas" w:hAnsi="Consolas" w:cs="Consolas"/>
                <w:color w:val="1B2A32"/>
                <w:sz w:val="18"/>
              </w:rPr>
              <w:t>psi_target_n = psi_leg_n + alpha * BETA * wrap(psi_leg_next - psi_leg_n)</w:t>
            </w:r>
          </w:p>
          <w:p w14:paraId="34069729" w14:textId="77777777" w:rsidR="009F62AB" w:rsidRDefault="00000000">
            <w:pPr>
              <w:spacing w:after="0" w:line="240" w:lineRule="auto"/>
            </w:pPr>
            <w:r>
              <w:rPr>
                <w:rFonts w:ascii="Consolas" w:hAnsi="Consolas" w:cs="Consolas"/>
                <w:color w:val="1B2A32"/>
                <w:sz w:val="18"/>
              </w:rPr>
              <w:t># scrie psi_set din psi_target_n</w:t>
            </w:r>
          </w:p>
          <w:p w14:paraId="7BE1C5E0" w14:textId="77777777" w:rsidR="009F62AB" w:rsidRDefault="00000000">
            <w:pPr>
              <w:spacing w:after="0" w:line="240" w:lineRule="auto"/>
            </w:pPr>
            <w:r>
              <w:rPr>
                <w:rFonts w:ascii="Consolas" w:hAnsi="Consolas" w:cs="Consolas"/>
                <w:color w:val="1B2A32"/>
                <w:sz w:val="18"/>
              </w:rPr>
              <w:t>psi_set += clip(wrap(psi_target_n - psi_set),</w:t>
            </w:r>
          </w:p>
          <w:p w14:paraId="1F71153E" w14:textId="77777777" w:rsidR="009F62AB" w:rsidRDefault="00000000">
            <w:pPr>
              <w:spacing w:after="0" w:line="240" w:lineRule="auto"/>
            </w:pPr>
            <w:r>
              <w:rPr>
                <w:rFonts w:ascii="Consolas" w:hAnsi="Consolas" w:cs="Consolas"/>
                <w:color w:val="1B2A32"/>
                <w:sz w:val="18"/>
              </w:rPr>
              <w:t xml:space="preserve">                 -OMEGA_SET * dt, OMEGA_SET * dt)</w:t>
            </w:r>
          </w:p>
          <w:p w14:paraId="5048B088" w14:textId="77777777" w:rsidR="009F62AB" w:rsidRDefault="00000000">
            <w:pPr>
              <w:spacing w:after="0" w:line="240" w:lineRule="auto"/>
            </w:pPr>
            <w:r>
              <w:rPr>
                <w:rFonts w:ascii="Consolas" w:hAnsi="Consolas" w:cs="Consolas"/>
                <w:color w:val="1B2A32"/>
                <w:sz w:val="18"/>
              </w:rPr>
              <w:t># yaw_rate folosește psi_set</w:t>
            </w:r>
          </w:p>
          <w:p w14:paraId="0FA9366A" w14:textId="77777777" w:rsidR="009F62AB" w:rsidRDefault="00000000">
            <w:pPr>
              <w:spacing w:after="0" w:line="240" w:lineRule="auto"/>
            </w:pPr>
            <w:r>
              <w:rPr>
                <w:rFonts w:ascii="Consolas" w:hAnsi="Consolas" w:cs="Consolas"/>
                <w:color w:val="1B2A32"/>
                <w:sz w:val="18"/>
              </w:rPr>
              <w:t>yaw_rate = clip(KY * wrap(psi_set - yaw), -R_MAX, R_MAX)</w:t>
            </w:r>
          </w:p>
        </w:tc>
      </w:tr>
    </w:tbl>
    <w:p w14:paraId="3491A60C" w14:textId="77777777" w:rsidR="009F62AB" w:rsidRDefault="009F62AB">
      <w:pPr>
        <w:spacing w:before="40" w:after="120"/>
      </w:pPr>
    </w:p>
    <w:p w14:paraId="529BFA0B" w14:textId="5CEE1E71" w:rsidR="009F62AB" w:rsidRDefault="00000000" w:rsidP="0057364E">
      <w:pPr>
        <w:spacing w:after="160" w:line="269" w:lineRule="auto"/>
        <w:ind w:firstLine="720"/>
        <w:rPr>
          <w:rFonts w:cs="Calibri"/>
        </w:rPr>
      </w:pPr>
      <w:r>
        <w:rPr>
          <w:rFonts w:cs="Calibri"/>
        </w:rPr>
        <w:t xml:space="preserve">Ce ar trebui să vezi. Pe drumul către primul colț, </w:t>
      </w:r>
      <w:r w:rsidR="00546358">
        <w:rPr>
          <w:rFonts w:cs="Calibri"/>
        </w:rPr>
        <w:t>fa</w:t>
      </w:r>
      <w:r w:rsidR="0025719D">
        <w:rPr>
          <w:rFonts w:cs="Calibri"/>
          <w:lang w:val="ro-RO"/>
        </w:rPr>
        <w:t>ța dronei</w:t>
      </w:r>
      <w:r>
        <w:rPr>
          <w:rFonts w:cs="Calibri"/>
        </w:rPr>
        <w:t xml:space="preserve"> părăsește </w:t>
      </w:r>
      <w:r w:rsidR="0025719D">
        <w:rPr>
          <w:rFonts w:cs="Calibri"/>
        </w:rPr>
        <w:t xml:space="preserve">orientarea yaw </w:t>
      </w:r>
      <w:r>
        <w:rPr>
          <w:rFonts w:cs="Calibri"/>
        </w:rPr>
        <w:t xml:space="preserve">+x și nu termină virajul înainte ca waypoint-ul să se schimbe. Cu numerele recomandate, variația de yaw cât timp drona este în primul disc este de aproximativ 29°. În momentul în care indicele avansează, </w:t>
      </w:r>
      <w:r w:rsidR="00546358">
        <w:rPr>
          <w:rFonts w:cs="Calibri"/>
        </w:rPr>
        <w:t>fata</w:t>
      </w:r>
      <w:r>
        <w:rPr>
          <w:rFonts w:cs="Calibri"/>
        </w:rPr>
        <w:t xml:space="preserve"> este pe lângă 29°, iar cam 61° din unghiul drept rămân pentru latura următoare. Referința se mișcă cu cel mult 29° pe secundă, așa că restul durează câteva secunde, nu o clipă.</w:t>
      </w:r>
    </w:p>
    <w:p w14:paraId="41C9EC71" w14:textId="77777777" w:rsidR="00307FB0" w:rsidRDefault="00307FB0">
      <w:pPr>
        <w:spacing w:after="160" w:line="269" w:lineRule="auto"/>
      </w:pPr>
    </w:p>
    <w:p w14:paraId="2B3B0ED4" w14:textId="77777777" w:rsidR="009F62AB" w:rsidRDefault="00000000">
      <w:pPr>
        <w:pStyle w:val="Heading1"/>
        <w:spacing w:before="320" w:after="80"/>
      </w:pPr>
      <w:r>
        <w:rPr>
          <w:rFonts w:ascii="Calibri" w:hAnsi="Calibri" w:cs="Calibri"/>
          <w:color w:val="1B3A4B"/>
          <w:sz w:val="32"/>
        </w:rPr>
        <w:t>Etapa 3 — o viteză care nu se oprește la colț</w:t>
      </w:r>
    </w:p>
    <w:p w14:paraId="10B62813" w14:textId="77777777" w:rsidR="00311E74" w:rsidRDefault="00AD630F" w:rsidP="0057364E">
      <w:pPr>
        <w:spacing w:after="160" w:line="269" w:lineRule="auto"/>
        <w:ind w:firstLine="720"/>
        <w:rPr>
          <w:rFonts w:cs="Calibri"/>
        </w:rPr>
      </w:pPr>
      <w:r>
        <w:rPr>
          <w:rFonts w:cs="Calibri"/>
        </w:rPr>
        <w:t xml:space="preserve">Algoritmul dezvoltat in </w:t>
      </w:r>
      <w:r w:rsidR="004C78ED" w:rsidRPr="004C78ED">
        <w:rPr>
          <w:rFonts w:cs="Calibri"/>
        </w:rPr>
        <w:t xml:space="preserve">Etapa 1 încetinește </w:t>
      </w:r>
      <w:r>
        <w:rPr>
          <w:rFonts w:cs="Calibri"/>
        </w:rPr>
        <w:t xml:space="preserve">drona la fiecare pozitie de referinta </w:t>
      </w:r>
      <w:r w:rsidR="004C78ED" w:rsidRPr="004C78ED">
        <w:rPr>
          <w:rFonts w:cs="Calibri"/>
        </w:rPr>
        <w:t xml:space="preserve">deoarece </w:t>
      </w:r>
      <w:r>
        <w:rPr>
          <w:rFonts w:cs="Calibri"/>
        </w:rPr>
        <w:t xml:space="preserve">aceasta </w:t>
      </w:r>
      <w:r w:rsidR="004C78ED" w:rsidRPr="004C78ED">
        <w:rPr>
          <w:rFonts w:cs="Calibri"/>
        </w:rPr>
        <w:t xml:space="preserve">este </w:t>
      </w:r>
      <w:r w:rsidR="004C78ED">
        <w:rPr>
          <w:rFonts w:cs="Calibri"/>
        </w:rPr>
        <w:t xml:space="preserve">caracterizata de </w:t>
      </w:r>
      <w:r w:rsidR="004C78ED" w:rsidRPr="004C78ED">
        <w:rPr>
          <w:rFonts w:cs="Calibri"/>
        </w:rPr>
        <w:t>un punct, iar viteza rămâne proporțională cu distanța rămasă</w:t>
      </w:r>
      <w:r>
        <w:rPr>
          <w:rFonts w:cs="Calibri"/>
        </w:rPr>
        <w:t xml:space="preserve"> pana cand acesta este atins</w:t>
      </w:r>
      <w:r w:rsidR="004C78ED" w:rsidRPr="004C78ED">
        <w:rPr>
          <w:rFonts w:cs="Calibri"/>
        </w:rPr>
        <w:t xml:space="preserve">. Pauza </w:t>
      </w:r>
      <w:r>
        <w:rPr>
          <w:rFonts w:cs="Calibri"/>
        </w:rPr>
        <w:t xml:space="preserve">din pozitia de referinta </w:t>
      </w:r>
      <w:r w:rsidR="004C78ED" w:rsidRPr="004C78ED">
        <w:rPr>
          <w:rFonts w:cs="Calibri"/>
        </w:rPr>
        <w:t xml:space="preserve">este efectul acestei legi. </w:t>
      </w:r>
    </w:p>
    <w:p w14:paraId="54F590BF" w14:textId="6255BFB1" w:rsidR="004C78ED" w:rsidRPr="004C78ED" w:rsidRDefault="00311E74" w:rsidP="0057364E">
      <w:pPr>
        <w:spacing w:after="160" w:line="269" w:lineRule="auto"/>
        <w:ind w:firstLine="720"/>
        <w:rPr>
          <w:rFonts w:cs="Calibri"/>
        </w:rPr>
      </w:pPr>
      <w:r>
        <w:rPr>
          <w:rFonts w:cs="Calibri"/>
        </w:rPr>
        <w:t>Pentru evitarea acestor discontinuitati, traversarea</w:t>
      </w:r>
      <w:r w:rsidR="004C78ED" w:rsidRPr="004C78ED">
        <w:rPr>
          <w:rFonts w:cs="Calibri"/>
        </w:rPr>
        <w:t xml:space="preserve"> colțului </w:t>
      </w:r>
      <w:r w:rsidR="00AD630F">
        <w:rPr>
          <w:rFonts w:cs="Calibri"/>
        </w:rPr>
        <w:t>necesita</w:t>
      </w:r>
      <w:r w:rsidR="004C78ED" w:rsidRPr="004C78ED">
        <w:rPr>
          <w:rFonts w:cs="Calibri"/>
        </w:rPr>
        <w:t xml:space="preserve"> o altă </w:t>
      </w:r>
      <w:r w:rsidR="000B192F">
        <w:rPr>
          <w:rFonts w:cs="Calibri"/>
        </w:rPr>
        <w:t>strategie</w:t>
      </w:r>
      <w:r w:rsidR="004C78ED" w:rsidRPr="004C78ED">
        <w:rPr>
          <w:rFonts w:cs="Calibri"/>
        </w:rPr>
        <w:t>: o viteză de-a lungul laturii și o direcție care, în apropiere, a început deja să urmeze latura următoare.</w:t>
      </w:r>
    </w:p>
    <w:p w14:paraId="6BBEDD4E" w14:textId="77777777" w:rsidR="004C78ED" w:rsidRPr="004C78ED" w:rsidRDefault="004C78ED" w:rsidP="0057364E">
      <w:pPr>
        <w:spacing w:after="160" w:line="269" w:lineRule="auto"/>
        <w:ind w:firstLine="720"/>
        <w:rPr>
          <w:rFonts w:cs="Calibri"/>
        </w:rPr>
      </w:pPr>
      <w:r w:rsidRPr="004C78ED">
        <w:rPr>
          <w:rFonts w:cs="Calibri"/>
        </w:rPr>
        <w:t>Se păstrează colțurile din etapa 2. Pasul de colț se notează cu k și nu se confundă cu numărul etapei. La pasul k, P_k este colțul părăsit, ținta este P_(k+1), iar colțul următor este P_(k+2). Traseul se închide, astfel încât P_5 = P_1 și P_6 = P_2. Poziția dronei este p = (x, y). Sunt N = 4 pași. După staționare, k pornește de la 1 și coincide cu indicele n din etapa 2.</w:t>
      </w:r>
    </w:p>
    <w:tbl>
      <w:tblPr>
        <w:tblW w:w="0" w:type="auto"/>
        <w:tblLook w:val="04A0" w:firstRow="1" w:lastRow="0" w:firstColumn="1" w:lastColumn="0" w:noHBand="0" w:noVBand="1"/>
      </w:tblPr>
      <w:tblGrid>
        <w:gridCol w:w="9866"/>
      </w:tblGrid>
      <w:tr w:rsidR="009F62AB" w14:paraId="6E1FA2B0" w14:textId="77777777">
        <w:tc>
          <w:tcPr>
            <w:tcW w:w="9866" w:type="dxa"/>
            <w:shd w:val="clear" w:color="auto" w:fill="F4F7F8"/>
            <w:tcMar>
              <w:top w:w="50" w:type="dxa"/>
              <w:left w:w="100" w:type="dxa"/>
              <w:bottom w:w="50" w:type="dxa"/>
              <w:right w:w="100" w:type="dxa"/>
            </w:tcMar>
          </w:tcPr>
          <w:p w14:paraId="5F6A1B4F" w14:textId="77777777" w:rsidR="009F62AB" w:rsidRDefault="00000000">
            <w:pPr>
              <w:spacing w:after="0" w:line="240" w:lineRule="auto"/>
            </w:pPr>
            <w:r>
              <w:rPr>
                <w:rFonts w:ascii="Consolas" w:hAnsi="Consolas" w:cs="Consolas"/>
                <w:color w:val="1B2A32"/>
                <w:sz w:val="18"/>
              </w:rPr>
              <w:t>P_1 = (0, 0)</w:t>
            </w:r>
          </w:p>
          <w:p w14:paraId="04A6A17C" w14:textId="77777777" w:rsidR="009F62AB" w:rsidRDefault="00000000">
            <w:pPr>
              <w:spacing w:after="0" w:line="240" w:lineRule="auto"/>
            </w:pPr>
            <w:r>
              <w:rPr>
                <w:rFonts w:ascii="Consolas" w:hAnsi="Consolas" w:cs="Consolas"/>
                <w:color w:val="1B2A32"/>
                <w:sz w:val="18"/>
              </w:rPr>
              <w:t>P_2 = (1, 0)</w:t>
            </w:r>
          </w:p>
          <w:p w14:paraId="078DC839" w14:textId="77777777" w:rsidR="009F62AB" w:rsidRDefault="00000000">
            <w:pPr>
              <w:spacing w:after="0" w:line="240" w:lineRule="auto"/>
            </w:pPr>
            <w:r>
              <w:rPr>
                <w:rFonts w:ascii="Consolas" w:hAnsi="Consolas" w:cs="Consolas"/>
                <w:color w:val="1B2A32"/>
                <w:sz w:val="18"/>
              </w:rPr>
              <w:t>P_3 = (1, 1)</w:t>
            </w:r>
          </w:p>
          <w:p w14:paraId="6546F2B2" w14:textId="77777777" w:rsidR="009F62AB" w:rsidRDefault="00000000">
            <w:pPr>
              <w:spacing w:after="0" w:line="240" w:lineRule="auto"/>
            </w:pPr>
            <w:r>
              <w:rPr>
                <w:rFonts w:ascii="Consolas" w:hAnsi="Consolas" w:cs="Consolas"/>
                <w:color w:val="1B2A32"/>
                <w:sz w:val="18"/>
              </w:rPr>
              <w:t>P_4 = (0, 1)</w:t>
            </w:r>
          </w:p>
          <w:p w14:paraId="6DD97525" w14:textId="77777777" w:rsidR="009F62AB" w:rsidRDefault="00000000">
            <w:pPr>
              <w:spacing w:after="0" w:line="240" w:lineRule="auto"/>
            </w:pPr>
            <w:r>
              <w:rPr>
                <w:rFonts w:ascii="Consolas" w:hAnsi="Consolas" w:cs="Consolas"/>
                <w:color w:val="1B2A32"/>
                <w:sz w:val="18"/>
              </w:rPr>
              <w:t>P_5 = P_1</w:t>
            </w:r>
          </w:p>
          <w:p w14:paraId="4A700E84" w14:textId="77777777" w:rsidR="009F62AB" w:rsidRDefault="00000000">
            <w:pPr>
              <w:spacing w:after="0" w:line="240" w:lineRule="auto"/>
            </w:pPr>
            <w:r>
              <w:rPr>
                <w:rFonts w:ascii="Consolas" w:hAnsi="Consolas" w:cs="Consolas"/>
                <w:color w:val="1B2A32"/>
                <w:sz w:val="18"/>
              </w:rPr>
              <w:t>P_6 = P_2</w:t>
            </w:r>
          </w:p>
          <w:p w14:paraId="47E9C461" w14:textId="77777777" w:rsidR="009F62AB" w:rsidRDefault="00000000">
            <w:pPr>
              <w:spacing w:after="0" w:line="240" w:lineRule="auto"/>
            </w:pPr>
            <w:r>
              <w:rPr>
                <w:rFonts w:ascii="Consolas" w:hAnsi="Consolas" w:cs="Consolas"/>
                <w:color w:val="1B2A32"/>
                <w:sz w:val="18"/>
              </w:rPr>
              <w:t>N = 4</w:t>
            </w:r>
          </w:p>
        </w:tc>
      </w:tr>
    </w:tbl>
    <w:p w14:paraId="287EB53A" w14:textId="77777777" w:rsidR="002B2568" w:rsidRPr="002B2568" w:rsidRDefault="002B2568" w:rsidP="002B2568">
      <w:pPr>
        <w:spacing w:after="160" w:line="269" w:lineRule="auto"/>
        <w:rPr>
          <w:rFonts w:cs="Calibri"/>
        </w:rPr>
      </w:pPr>
    </w:p>
    <w:p w14:paraId="04E70EFA" w14:textId="21B8DBCC" w:rsidR="002B2568" w:rsidRPr="002B2568" w:rsidRDefault="002B2568" w:rsidP="002B2568">
      <w:pPr>
        <w:spacing w:after="160" w:line="269" w:lineRule="auto"/>
        <w:rPr>
          <w:rFonts w:cs="Calibri"/>
        </w:rPr>
      </w:pPr>
      <w:r w:rsidRPr="002B2568">
        <w:rPr>
          <w:rFonts w:cs="Calibri"/>
        </w:rPr>
        <w:t xml:space="preserve">1. </w:t>
      </w:r>
      <w:r>
        <w:rPr>
          <w:rFonts w:cs="Calibri"/>
        </w:rPr>
        <w:t>Măsura apropierii față de pozitia de referință</w:t>
      </w:r>
    </w:p>
    <w:p w14:paraId="511F2054" w14:textId="33B5D2D8" w:rsidR="002B2568" w:rsidRPr="002B2568" w:rsidRDefault="002B2568" w:rsidP="002B2568">
      <w:pPr>
        <w:spacing w:after="160" w:line="269" w:lineRule="auto"/>
        <w:rPr>
          <w:rFonts w:cs="Calibri"/>
        </w:rPr>
      </w:pPr>
      <w:r>
        <w:rPr>
          <w:rFonts w:cs="Calibri"/>
        </w:rPr>
        <w:t xml:space="preserve">- </w:t>
      </w:r>
      <w:r w:rsidRPr="002B2568">
        <w:rPr>
          <w:rFonts w:cs="Calibri"/>
        </w:rPr>
        <w:t>d este distanța până la colțul țintă. α este 0 în afara discului de 0.45 m și 1 în colț.</w:t>
      </w:r>
    </w:p>
    <w:tbl>
      <w:tblPr>
        <w:tblW w:w="0" w:type="auto"/>
        <w:tblLook w:val="04A0" w:firstRow="1" w:lastRow="0" w:firstColumn="1" w:lastColumn="0" w:noHBand="0" w:noVBand="1"/>
      </w:tblPr>
      <w:tblGrid>
        <w:gridCol w:w="9866"/>
      </w:tblGrid>
      <w:tr w:rsidR="002B2568" w14:paraId="4A28290F" w14:textId="77777777" w:rsidTr="00B521BE">
        <w:tc>
          <w:tcPr>
            <w:tcW w:w="9866" w:type="dxa"/>
            <w:shd w:val="clear" w:color="auto" w:fill="F4F7F8"/>
            <w:tcMar>
              <w:top w:w="50" w:type="dxa"/>
              <w:left w:w="100" w:type="dxa"/>
              <w:bottom w:w="50" w:type="dxa"/>
              <w:right w:w="100" w:type="dxa"/>
            </w:tcMar>
          </w:tcPr>
          <w:p w14:paraId="1D144765" w14:textId="77777777" w:rsidR="002B2568" w:rsidRPr="002B2568" w:rsidRDefault="002B2568" w:rsidP="002B2568">
            <w:pPr>
              <w:spacing w:after="160" w:line="269" w:lineRule="auto"/>
              <w:rPr>
                <w:rFonts w:cs="Calibri"/>
              </w:rPr>
            </w:pPr>
            <w:r w:rsidRPr="002B2568">
              <w:rPr>
                <w:rFonts w:cs="Calibri"/>
              </w:rPr>
              <w:t>d = |P_(k+1) − p|</w:t>
            </w:r>
          </w:p>
          <w:p w14:paraId="46872877" w14:textId="70ABE7FE" w:rsidR="002B2568" w:rsidRPr="008F50FF" w:rsidRDefault="002B2568" w:rsidP="008F50FF">
            <w:pPr>
              <w:spacing w:after="160" w:line="269" w:lineRule="auto"/>
              <w:rPr>
                <w:rFonts w:cs="Calibri"/>
              </w:rPr>
            </w:pPr>
            <w:r w:rsidRPr="002B2568">
              <w:rPr>
                <w:rFonts w:cs="Calibri"/>
              </w:rPr>
              <w:t xml:space="preserve">α = </w:t>
            </w:r>
            <w:proofErr w:type="gramStart"/>
            <w:r w:rsidRPr="002B2568">
              <w:rPr>
                <w:rFonts w:cs="Calibri"/>
              </w:rPr>
              <w:t>clip( (</w:t>
            </w:r>
            <w:proofErr w:type="gramEnd"/>
            <w:r w:rsidRPr="002B2568">
              <w:rPr>
                <w:rFonts w:cs="Calibri"/>
              </w:rPr>
              <w:t xml:space="preserve">0.45 − d) / </w:t>
            </w:r>
            <w:proofErr w:type="gramStart"/>
            <w:r w:rsidRPr="002B2568">
              <w:rPr>
                <w:rFonts w:cs="Calibri"/>
              </w:rPr>
              <w:t>0.45 ,</w:t>
            </w:r>
            <w:proofErr w:type="gramEnd"/>
            <w:r w:rsidRPr="002B2568">
              <w:rPr>
                <w:rFonts w:cs="Calibri"/>
              </w:rPr>
              <w:t xml:space="preserve">  </w:t>
            </w:r>
            <w:proofErr w:type="gramStart"/>
            <w:r w:rsidRPr="002B2568">
              <w:rPr>
                <w:rFonts w:cs="Calibri"/>
              </w:rPr>
              <w:t>0,  1</w:t>
            </w:r>
            <w:proofErr w:type="gramEnd"/>
            <w:r w:rsidRPr="002B2568">
              <w:rPr>
                <w:rFonts w:cs="Calibri"/>
              </w:rPr>
              <w:t xml:space="preserve"> )</w:t>
            </w:r>
          </w:p>
        </w:tc>
      </w:tr>
    </w:tbl>
    <w:p w14:paraId="4A3ECCB0" w14:textId="77777777" w:rsidR="008F50FF" w:rsidRDefault="008F50FF" w:rsidP="002B2568">
      <w:pPr>
        <w:spacing w:after="160" w:line="269" w:lineRule="auto"/>
        <w:rPr>
          <w:rFonts w:cs="Calibri"/>
        </w:rPr>
      </w:pPr>
    </w:p>
    <w:p w14:paraId="36FAA8B1" w14:textId="663F5C98" w:rsidR="002B2568" w:rsidRPr="002B2568" w:rsidRDefault="002B2568" w:rsidP="002B2568">
      <w:pPr>
        <w:spacing w:after="160" w:line="269" w:lineRule="auto"/>
        <w:rPr>
          <w:rFonts w:cs="Calibri"/>
        </w:rPr>
      </w:pPr>
      <w:r w:rsidRPr="002B2568">
        <w:rPr>
          <w:rFonts w:cs="Calibri"/>
        </w:rPr>
        <w:t>2. Direcția, cât timp k &lt; N</w:t>
      </w:r>
      <w:r w:rsidR="008F50FF">
        <w:rPr>
          <w:rFonts w:cs="Calibri"/>
        </w:rPr>
        <w:t xml:space="preserve"> </w:t>
      </w:r>
    </w:p>
    <w:p w14:paraId="73398812" w14:textId="79DF1088" w:rsidR="002B2568" w:rsidRDefault="002B2568" w:rsidP="002B2568">
      <w:pPr>
        <w:spacing w:after="160" w:line="269" w:lineRule="auto"/>
        <w:rPr>
          <w:rFonts w:cs="Calibri"/>
        </w:rPr>
      </w:pPr>
      <w:r w:rsidRPr="002B2568">
        <w:rPr>
          <w:rFonts w:cs="Calibri"/>
        </w:rPr>
        <w:t>În afara discului, direcția este</w:t>
      </w:r>
      <w:r w:rsidR="008F50FF">
        <w:rPr>
          <w:rFonts w:cs="Calibri"/>
        </w:rPr>
        <w:t xml:space="preserve"> dată de direcția </w:t>
      </w:r>
      <w:r w:rsidRPr="002B2568">
        <w:rPr>
          <w:rFonts w:cs="Calibri"/>
        </w:rPr>
        <w:t>latur</w:t>
      </w:r>
      <w:r w:rsidR="008F50FF">
        <w:rPr>
          <w:rFonts w:cs="Calibri"/>
        </w:rPr>
        <w:t xml:space="preserve">ei </w:t>
      </w:r>
      <w:r w:rsidRPr="002B2568">
        <w:rPr>
          <w:rFonts w:cs="Calibri"/>
        </w:rPr>
        <w:t>curent</w:t>
      </w:r>
      <w:r w:rsidR="008F50FF">
        <w:rPr>
          <w:rFonts w:cs="Calibri"/>
        </w:rPr>
        <w:t>e.</w:t>
      </w:r>
      <w:r w:rsidRPr="002B2568">
        <w:rPr>
          <w:rFonts w:cs="Calibri"/>
        </w:rPr>
        <w:t xml:space="preserve"> În </w:t>
      </w:r>
      <w:r w:rsidR="008F50FF">
        <w:rPr>
          <w:rFonts w:cs="Calibri"/>
        </w:rPr>
        <w:t xml:space="preserve">interiorul </w:t>
      </w:r>
      <w:r w:rsidRPr="002B2568">
        <w:rPr>
          <w:rFonts w:cs="Calibri"/>
        </w:rPr>
        <w:t>disc</w:t>
      </w:r>
      <w:r w:rsidR="008F50FF">
        <w:rPr>
          <w:rFonts w:cs="Calibri"/>
        </w:rPr>
        <w:t>ului</w:t>
      </w:r>
      <w:r w:rsidRPr="002B2568">
        <w:rPr>
          <w:rFonts w:cs="Calibri"/>
        </w:rPr>
        <w:t xml:space="preserve">, </w:t>
      </w:r>
      <w:r w:rsidR="008F50FF">
        <w:rPr>
          <w:rFonts w:cs="Calibri"/>
        </w:rPr>
        <w:t xml:space="preserve">aceasta este îmbinată </w:t>
      </w:r>
      <w:r w:rsidRPr="002B2568">
        <w:rPr>
          <w:rFonts w:cs="Calibri"/>
        </w:rPr>
        <w:t xml:space="preserve">cu </w:t>
      </w:r>
      <w:r w:rsidR="008F50FF">
        <w:rPr>
          <w:rFonts w:cs="Calibri"/>
        </w:rPr>
        <w:t xml:space="preserve">cea a </w:t>
      </w:r>
      <w:r w:rsidRPr="002B2568">
        <w:rPr>
          <w:rFonts w:cs="Calibri"/>
        </w:rPr>
        <w:t>latur</w:t>
      </w:r>
      <w:r w:rsidR="008F50FF">
        <w:rPr>
          <w:rFonts w:cs="Calibri"/>
        </w:rPr>
        <w:t xml:space="preserve">ii </w:t>
      </w:r>
      <w:r w:rsidRPr="002B2568">
        <w:rPr>
          <w:rFonts w:cs="Calibri"/>
        </w:rPr>
        <w:t xml:space="preserve">următoare. </w:t>
      </w:r>
      <w:r w:rsidR="008F50FF">
        <w:rPr>
          <w:rFonts w:cs="Calibri"/>
        </w:rPr>
        <w:t xml:space="preserve">Funcția </w:t>
      </w:r>
      <w:r w:rsidRPr="008F50FF">
        <w:rPr>
          <w:rFonts w:cs="Calibri"/>
          <w:i/>
          <w:iCs/>
        </w:rPr>
        <w:t>normalize</w:t>
      </w:r>
      <w:r w:rsidRPr="002B2568">
        <w:rPr>
          <w:rFonts w:cs="Calibri"/>
        </w:rPr>
        <w:t xml:space="preserve"> aduce vectorul la lungime 1.</w:t>
      </w:r>
    </w:p>
    <w:tbl>
      <w:tblPr>
        <w:tblW w:w="0" w:type="auto"/>
        <w:tblLook w:val="04A0" w:firstRow="1" w:lastRow="0" w:firstColumn="1" w:lastColumn="0" w:noHBand="0" w:noVBand="1"/>
      </w:tblPr>
      <w:tblGrid>
        <w:gridCol w:w="9866"/>
      </w:tblGrid>
      <w:tr w:rsidR="008F50FF" w14:paraId="62491F7D" w14:textId="77777777" w:rsidTr="00B521BE">
        <w:tc>
          <w:tcPr>
            <w:tcW w:w="9866" w:type="dxa"/>
            <w:shd w:val="clear" w:color="auto" w:fill="F4F7F8"/>
            <w:tcMar>
              <w:top w:w="50" w:type="dxa"/>
              <w:left w:w="100" w:type="dxa"/>
              <w:bottom w:w="50" w:type="dxa"/>
              <w:right w:w="100" w:type="dxa"/>
            </w:tcMar>
          </w:tcPr>
          <w:p w14:paraId="3701BBD0" w14:textId="77777777" w:rsidR="008F50FF" w:rsidRPr="002B2568" w:rsidRDefault="008F50FF" w:rsidP="008F50FF">
            <w:pPr>
              <w:spacing w:after="160" w:line="269" w:lineRule="auto"/>
              <w:rPr>
                <w:rFonts w:cs="Calibri"/>
              </w:rPr>
            </w:pPr>
            <w:proofErr w:type="gramStart"/>
            <w:r w:rsidRPr="002B2568">
              <w:rPr>
                <w:rFonts w:cs="Calibri"/>
              </w:rPr>
              <w:t>leg  =</w:t>
            </w:r>
            <w:proofErr w:type="gramEnd"/>
            <w:r w:rsidRPr="002B2568">
              <w:rPr>
                <w:rFonts w:cs="Calibri"/>
              </w:rPr>
              <w:t xml:space="preserve"> P_(k+1) − P_k</w:t>
            </w:r>
          </w:p>
          <w:p w14:paraId="588EF8AC" w14:textId="77777777" w:rsidR="008F50FF" w:rsidRPr="002B2568" w:rsidRDefault="008F50FF" w:rsidP="008F50FF">
            <w:pPr>
              <w:spacing w:after="160" w:line="269" w:lineRule="auto"/>
              <w:rPr>
                <w:rFonts w:cs="Calibri"/>
              </w:rPr>
            </w:pPr>
            <w:r w:rsidRPr="002B2568">
              <w:rPr>
                <w:rFonts w:cs="Calibri"/>
              </w:rPr>
              <w:t>next = P_(k+2) − P_(k+1)</w:t>
            </w:r>
          </w:p>
          <w:p w14:paraId="5F0F1FF0" w14:textId="52091083" w:rsidR="008F50FF" w:rsidRPr="008F50FF" w:rsidRDefault="008F50FF" w:rsidP="00B521BE">
            <w:pPr>
              <w:spacing w:after="160" w:line="269" w:lineRule="auto"/>
              <w:rPr>
                <w:rFonts w:cs="Calibri"/>
              </w:rPr>
            </w:pPr>
            <w:r w:rsidRPr="002B2568">
              <w:rPr>
                <w:rFonts w:cs="Calibri"/>
              </w:rPr>
              <w:t xml:space="preserve">u    = </w:t>
            </w:r>
            <w:proofErr w:type="gramStart"/>
            <w:r w:rsidRPr="002B2568">
              <w:rPr>
                <w:rFonts w:cs="Calibri"/>
              </w:rPr>
              <w:t>normalize( (</w:t>
            </w:r>
            <w:proofErr w:type="gramEnd"/>
            <w:r w:rsidRPr="002B2568">
              <w:rPr>
                <w:rFonts w:cs="Calibri"/>
              </w:rPr>
              <w:t>1 − α) leg/|leg| + α next/|next</w:t>
            </w:r>
            <w:proofErr w:type="gramStart"/>
            <w:r w:rsidRPr="002B2568">
              <w:rPr>
                <w:rFonts w:cs="Calibri"/>
              </w:rPr>
              <w:t>| )</w:t>
            </w:r>
            <w:proofErr w:type="gramEnd"/>
          </w:p>
        </w:tc>
      </w:tr>
    </w:tbl>
    <w:p w14:paraId="538F3BD2" w14:textId="77777777" w:rsidR="008F50FF" w:rsidRDefault="008F50FF" w:rsidP="002B2568">
      <w:pPr>
        <w:spacing w:after="160" w:line="269" w:lineRule="auto"/>
        <w:rPr>
          <w:rFonts w:cs="Calibri"/>
        </w:rPr>
      </w:pPr>
    </w:p>
    <w:p w14:paraId="39D38429" w14:textId="40CB552B" w:rsidR="002B2568" w:rsidRPr="002B2568" w:rsidRDefault="002B2568" w:rsidP="002B2568">
      <w:pPr>
        <w:spacing w:after="160" w:line="269" w:lineRule="auto"/>
        <w:rPr>
          <w:rFonts w:cs="Calibri"/>
        </w:rPr>
      </w:pPr>
      <w:r w:rsidRPr="002B2568">
        <w:rPr>
          <w:rFonts w:cs="Calibri"/>
        </w:rPr>
        <w:t>3. Viteza</w:t>
      </w:r>
    </w:p>
    <w:p w14:paraId="4B5A6408" w14:textId="7563752B" w:rsidR="002B2568" w:rsidRDefault="002B2568" w:rsidP="002B2568">
      <w:pPr>
        <w:spacing w:after="160" w:line="269" w:lineRule="auto"/>
        <w:rPr>
          <w:rFonts w:cs="Calibri"/>
        </w:rPr>
      </w:pPr>
      <w:r w:rsidRPr="002B2568">
        <w:rPr>
          <w:rFonts w:cs="Calibri"/>
        </w:rPr>
        <w:t>Modulul rămâne 0.35 m/s. Se schimbă numai direcția.</w:t>
      </w:r>
    </w:p>
    <w:tbl>
      <w:tblPr>
        <w:tblW w:w="0" w:type="auto"/>
        <w:tblLook w:val="04A0" w:firstRow="1" w:lastRow="0" w:firstColumn="1" w:lastColumn="0" w:noHBand="0" w:noVBand="1"/>
      </w:tblPr>
      <w:tblGrid>
        <w:gridCol w:w="9866"/>
      </w:tblGrid>
      <w:tr w:rsidR="008F50FF" w14:paraId="28D38FA6" w14:textId="77777777" w:rsidTr="00B521BE">
        <w:tc>
          <w:tcPr>
            <w:tcW w:w="9866" w:type="dxa"/>
            <w:shd w:val="clear" w:color="auto" w:fill="F4F7F8"/>
            <w:tcMar>
              <w:top w:w="50" w:type="dxa"/>
              <w:left w:w="100" w:type="dxa"/>
              <w:bottom w:w="50" w:type="dxa"/>
              <w:right w:w="100" w:type="dxa"/>
            </w:tcMar>
          </w:tcPr>
          <w:p w14:paraId="04681AAA" w14:textId="33BADA62" w:rsidR="008F50FF" w:rsidRPr="008F50FF" w:rsidRDefault="008F50FF" w:rsidP="00B521BE">
            <w:pPr>
              <w:spacing w:after="160" w:line="269" w:lineRule="auto"/>
              <w:rPr>
                <w:rFonts w:cs="Calibri"/>
              </w:rPr>
            </w:pPr>
            <w:r w:rsidRPr="002B2568">
              <w:rPr>
                <w:rFonts w:cs="Calibri"/>
              </w:rPr>
              <w:t>v = 0.35 u</w:t>
            </w:r>
          </w:p>
        </w:tc>
      </w:tr>
    </w:tbl>
    <w:p w14:paraId="1094B0F2" w14:textId="0392E2F1" w:rsidR="002B2568" w:rsidRPr="002B2568" w:rsidRDefault="002B2568" w:rsidP="002B2568">
      <w:pPr>
        <w:spacing w:after="160" w:line="269" w:lineRule="auto"/>
        <w:rPr>
          <w:rFonts w:cs="Calibri"/>
        </w:rPr>
      </w:pPr>
      <w:r w:rsidRPr="002B2568">
        <w:rPr>
          <w:rFonts w:cs="Calibri"/>
        </w:rPr>
        <w:t>4. Menținerea pe latură</w:t>
      </w:r>
    </w:p>
    <w:p w14:paraId="3354E033" w14:textId="77777777" w:rsidR="002B2568" w:rsidRPr="002B2568" w:rsidRDefault="002B2568" w:rsidP="002B2568">
      <w:pPr>
        <w:spacing w:after="160" w:line="269" w:lineRule="auto"/>
        <w:rPr>
          <w:rFonts w:cs="Calibri"/>
        </w:rPr>
      </w:pPr>
      <w:r w:rsidRPr="002B2568">
        <w:rPr>
          <w:rFonts w:cs="Calibri"/>
        </w:rPr>
        <w:t>s este distanța parcursă de-a lungul laturii. e_cross este abaterea laterală față de ea. Corecția este activă departe de colț și se stinge în disc, unde traiectoria trebuie să se rotunjească.</w:t>
      </w:r>
    </w:p>
    <w:p w14:paraId="5A29C56A" w14:textId="77777777" w:rsidR="002B2568" w:rsidRPr="002B2568" w:rsidRDefault="002B2568" w:rsidP="002B2568">
      <w:pPr>
        <w:spacing w:after="160" w:line="269" w:lineRule="auto"/>
        <w:rPr>
          <w:rFonts w:cs="Calibri"/>
        </w:rPr>
      </w:pPr>
    </w:p>
    <w:p w14:paraId="0F8758E4" w14:textId="77777777" w:rsidR="002B2568" w:rsidRPr="002B2568" w:rsidRDefault="002B2568" w:rsidP="002B2568">
      <w:pPr>
        <w:spacing w:after="160" w:line="269" w:lineRule="auto"/>
        <w:rPr>
          <w:rFonts w:cs="Calibri"/>
        </w:rPr>
      </w:pPr>
    </w:p>
    <w:tbl>
      <w:tblPr>
        <w:tblW w:w="0" w:type="auto"/>
        <w:tblLook w:val="04A0" w:firstRow="1" w:lastRow="0" w:firstColumn="1" w:lastColumn="0" w:noHBand="0" w:noVBand="1"/>
      </w:tblPr>
      <w:tblGrid>
        <w:gridCol w:w="9866"/>
      </w:tblGrid>
      <w:tr w:rsidR="008F50FF" w14:paraId="22BC93A7" w14:textId="77777777" w:rsidTr="00B521BE">
        <w:tc>
          <w:tcPr>
            <w:tcW w:w="9866" w:type="dxa"/>
            <w:shd w:val="clear" w:color="auto" w:fill="F4F7F8"/>
            <w:tcMar>
              <w:top w:w="50" w:type="dxa"/>
              <w:left w:w="100" w:type="dxa"/>
              <w:bottom w:w="50" w:type="dxa"/>
              <w:right w:w="100" w:type="dxa"/>
            </w:tcMar>
          </w:tcPr>
          <w:p w14:paraId="529B1C1A" w14:textId="0F04EF9D" w:rsidR="008F50FF" w:rsidRPr="002B2568" w:rsidRDefault="008F50FF" w:rsidP="008F50FF">
            <w:pPr>
              <w:spacing w:after="160" w:line="269" w:lineRule="auto"/>
              <w:rPr>
                <w:rFonts w:cs="Calibri"/>
              </w:rPr>
            </w:pPr>
            <w:r w:rsidRPr="002B2568">
              <w:rPr>
                <w:rFonts w:cs="Calibri"/>
              </w:rPr>
              <w:t>s = (p − P_k) · (leg/|leg|)</w:t>
            </w:r>
          </w:p>
          <w:p w14:paraId="2391F51A" w14:textId="77777777" w:rsidR="008F50FF" w:rsidRPr="002B2568" w:rsidRDefault="008F50FF" w:rsidP="008F50FF">
            <w:pPr>
              <w:spacing w:after="160" w:line="269" w:lineRule="auto"/>
              <w:rPr>
                <w:rFonts w:cs="Calibri"/>
              </w:rPr>
            </w:pPr>
            <w:r w:rsidRPr="002B2568">
              <w:rPr>
                <w:rFonts w:cs="Calibri"/>
              </w:rPr>
              <w:t>e_cross = (p − P_k) − s (leg/|leg|)</w:t>
            </w:r>
          </w:p>
          <w:p w14:paraId="4D21BF81" w14:textId="063FECDB" w:rsidR="008F50FF" w:rsidRPr="008F50FF" w:rsidRDefault="008F50FF" w:rsidP="00B521BE">
            <w:pPr>
              <w:spacing w:after="160" w:line="269" w:lineRule="auto"/>
              <w:rPr>
                <w:rFonts w:cs="Calibri"/>
              </w:rPr>
            </w:pPr>
            <w:r w:rsidRPr="002B2568">
              <w:rPr>
                <w:rFonts w:cs="Calibri"/>
              </w:rPr>
              <w:t>v = v − (1 − α) · 0.8 · e_cross</w:t>
            </w:r>
          </w:p>
        </w:tc>
      </w:tr>
    </w:tbl>
    <w:p w14:paraId="7BCB9BB7" w14:textId="77777777" w:rsidR="008F50FF" w:rsidRDefault="008F50FF" w:rsidP="002B2568">
      <w:pPr>
        <w:spacing w:after="160" w:line="269" w:lineRule="auto"/>
        <w:rPr>
          <w:rFonts w:cs="Calibri"/>
        </w:rPr>
      </w:pPr>
    </w:p>
    <w:p w14:paraId="536E2BFD" w14:textId="4B69124E" w:rsidR="002B2568" w:rsidRPr="002B2568" w:rsidRDefault="002B2568" w:rsidP="002B2568">
      <w:pPr>
        <w:spacing w:after="160" w:line="269" w:lineRule="auto"/>
        <w:rPr>
          <w:rFonts w:cs="Calibri"/>
        </w:rPr>
      </w:pPr>
      <w:r w:rsidRPr="002B2568">
        <w:rPr>
          <w:rFonts w:cs="Calibri"/>
        </w:rPr>
        <w:t>5. Trecerea la latura următoare</w:t>
      </w:r>
    </w:p>
    <w:p w14:paraId="2E38BE44" w14:textId="18F023FD" w:rsidR="002B2568" w:rsidRDefault="002B2568" w:rsidP="002B2568">
      <w:pPr>
        <w:spacing w:after="160" w:line="269" w:lineRule="auto"/>
        <w:rPr>
          <w:rFonts w:cs="Calibri"/>
        </w:rPr>
      </w:pPr>
      <w:r w:rsidRPr="002B2568">
        <w:rPr>
          <w:rFonts w:cs="Calibri"/>
        </w:rPr>
        <w:t>Se măsoară cât a mai rămas de-a lungul laturii, nu distanța în linie dreaptă până la punct. După ce direcția a început să vireze, distanța în linie dreaptă poate să nu mai scadă, deși drona este în dreptul colțului.</w:t>
      </w:r>
    </w:p>
    <w:tbl>
      <w:tblPr>
        <w:tblW w:w="0" w:type="auto"/>
        <w:tblLook w:val="04A0" w:firstRow="1" w:lastRow="0" w:firstColumn="1" w:lastColumn="0" w:noHBand="0" w:noVBand="1"/>
      </w:tblPr>
      <w:tblGrid>
        <w:gridCol w:w="9866"/>
      </w:tblGrid>
      <w:tr w:rsidR="008F50FF" w14:paraId="6A6164BE" w14:textId="77777777" w:rsidTr="00B521BE">
        <w:tc>
          <w:tcPr>
            <w:tcW w:w="9866" w:type="dxa"/>
            <w:shd w:val="clear" w:color="auto" w:fill="F4F7F8"/>
            <w:tcMar>
              <w:top w:w="50" w:type="dxa"/>
              <w:left w:w="100" w:type="dxa"/>
              <w:bottom w:w="50" w:type="dxa"/>
              <w:right w:w="100" w:type="dxa"/>
            </w:tcMar>
          </w:tcPr>
          <w:p w14:paraId="4291B1DE" w14:textId="7012EDCC" w:rsidR="008F50FF" w:rsidRPr="008F50FF" w:rsidRDefault="008F50FF" w:rsidP="00B521BE">
            <w:pPr>
              <w:spacing w:after="160" w:line="269" w:lineRule="auto"/>
              <w:rPr>
                <w:rFonts w:cs="Calibri"/>
              </w:rPr>
            </w:pPr>
            <w:r w:rsidRPr="002B2568">
              <w:rPr>
                <w:rFonts w:cs="Calibri"/>
              </w:rPr>
              <w:t xml:space="preserve">se trece la k + 1 </w:t>
            </w:r>
            <w:proofErr w:type="gramStart"/>
            <w:r w:rsidRPr="002B2568">
              <w:rPr>
                <w:rFonts w:cs="Calibri"/>
              </w:rPr>
              <w:t>când  |</w:t>
            </w:r>
            <w:proofErr w:type="gramEnd"/>
            <w:r w:rsidRPr="002B2568">
              <w:rPr>
                <w:rFonts w:cs="Calibri"/>
              </w:rPr>
              <w:t xml:space="preserve">leg| − </w:t>
            </w:r>
            <w:proofErr w:type="gramStart"/>
            <w:r w:rsidRPr="002B2568">
              <w:rPr>
                <w:rFonts w:cs="Calibri"/>
              </w:rPr>
              <w:t>s  &lt;</w:t>
            </w:r>
            <w:proofErr w:type="gramEnd"/>
            <w:r w:rsidRPr="002B2568">
              <w:rPr>
                <w:rFonts w:cs="Calibri"/>
              </w:rPr>
              <w:t xml:space="preserve">  0.20</w:t>
            </w:r>
          </w:p>
        </w:tc>
      </w:tr>
    </w:tbl>
    <w:p w14:paraId="636B5B1F" w14:textId="77777777" w:rsidR="008F50FF" w:rsidRPr="002B2568" w:rsidRDefault="008F50FF" w:rsidP="002B2568">
      <w:pPr>
        <w:spacing w:after="160" w:line="269" w:lineRule="auto"/>
        <w:rPr>
          <w:rFonts w:cs="Calibri"/>
        </w:rPr>
      </w:pPr>
    </w:p>
    <w:p w14:paraId="5D62E0F6" w14:textId="2139979C" w:rsidR="002B2568" w:rsidRPr="002B2568" w:rsidRDefault="002B2568" w:rsidP="002B2568">
      <w:pPr>
        <w:spacing w:after="160" w:line="269" w:lineRule="auto"/>
        <w:rPr>
          <w:rFonts w:cs="Calibri"/>
        </w:rPr>
      </w:pPr>
      <w:r w:rsidRPr="002B2568">
        <w:rPr>
          <w:rFonts w:cs="Calibri"/>
        </w:rPr>
        <w:t>6. Ultima latură, k = N</w:t>
      </w:r>
    </w:p>
    <w:p w14:paraId="763E494C" w14:textId="3979EFBF" w:rsidR="002B2568" w:rsidRDefault="002B2568" w:rsidP="002B2568">
      <w:pPr>
        <w:spacing w:after="160" w:line="269" w:lineRule="auto"/>
        <w:rPr>
          <w:rFonts w:cs="Calibri"/>
        </w:rPr>
      </w:pPr>
      <w:r w:rsidRPr="002B2568">
        <w:rPr>
          <w:rFonts w:cs="Calibri"/>
        </w:rPr>
        <w:t>Nu mai există o latură următoare. Viteza scade odată cu distanța, pe 0.50 m, ca drona să se poată opri. Corecția laterală rămâne activă pe toată latura. k nu mai crește, iar oprirea se încheie cu ecuația (4), pe P_1.</w:t>
      </w:r>
    </w:p>
    <w:tbl>
      <w:tblPr>
        <w:tblW w:w="0" w:type="auto"/>
        <w:tblLook w:val="04A0" w:firstRow="1" w:lastRow="0" w:firstColumn="1" w:lastColumn="0" w:noHBand="0" w:noVBand="1"/>
      </w:tblPr>
      <w:tblGrid>
        <w:gridCol w:w="9866"/>
      </w:tblGrid>
      <w:tr w:rsidR="008F50FF" w14:paraId="3A6E4431" w14:textId="77777777" w:rsidTr="00B521BE">
        <w:tc>
          <w:tcPr>
            <w:tcW w:w="9866" w:type="dxa"/>
            <w:shd w:val="clear" w:color="auto" w:fill="F4F7F8"/>
            <w:tcMar>
              <w:top w:w="50" w:type="dxa"/>
              <w:left w:w="100" w:type="dxa"/>
              <w:bottom w:w="50" w:type="dxa"/>
              <w:right w:w="100" w:type="dxa"/>
            </w:tcMar>
          </w:tcPr>
          <w:p w14:paraId="450EA2F4" w14:textId="77777777" w:rsidR="008F50FF" w:rsidRPr="002B2568" w:rsidRDefault="008F50FF" w:rsidP="008F50FF">
            <w:pPr>
              <w:spacing w:after="160" w:line="269" w:lineRule="auto"/>
              <w:rPr>
                <w:rFonts w:cs="Calibri"/>
              </w:rPr>
            </w:pPr>
            <w:r w:rsidRPr="002B2568">
              <w:rPr>
                <w:rFonts w:cs="Calibri"/>
              </w:rPr>
              <w:t>d = |P_(k+1) − p|</w:t>
            </w:r>
          </w:p>
          <w:p w14:paraId="5D8E4FDE" w14:textId="77777777" w:rsidR="008F50FF" w:rsidRPr="002B2568" w:rsidRDefault="008F50FF" w:rsidP="008F50FF">
            <w:pPr>
              <w:spacing w:after="160" w:line="269" w:lineRule="auto"/>
              <w:rPr>
                <w:rFonts w:cs="Calibri"/>
              </w:rPr>
            </w:pPr>
            <w:r w:rsidRPr="002B2568">
              <w:rPr>
                <w:rFonts w:cs="Calibri"/>
              </w:rPr>
              <w:t xml:space="preserve">v = 0.35 · </w:t>
            </w:r>
            <w:proofErr w:type="gramStart"/>
            <w:r w:rsidRPr="002B2568">
              <w:rPr>
                <w:rFonts w:cs="Calibri"/>
              </w:rPr>
              <w:t>clip(</w:t>
            </w:r>
            <w:proofErr w:type="gramEnd"/>
            <w:r w:rsidRPr="002B2568">
              <w:rPr>
                <w:rFonts w:cs="Calibri"/>
              </w:rPr>
              <w:t>d / 0.50</w:t>
            </w:r>
            <w:proofErr w:type="gramStart"/>
            <w:r w:rsidRPr="002B2568">
              <w:rPr>
                <w:rFonts w:cs="Calibri"/>
              </w:rPr>
              <w:t>,  0,  1</w:t>
            </w:r>
            <w:proofErr w:type="gramEnd"/>
            <w:r w:rsidRPr="002B2568">
              <w:rPr>
                <w:rFonts w:cs="Calibri"/>
              </w:rPr>
              <w:t>) · (P_(k+1) − p) / d</w:t>
            </w:r>
          </w:p>
          <w:p w14:paraId="379AE0B3" w14:textId="77777777" w:rsidR="008F50FF" w:rsidRPr="002B2568" w:rsidRDefault="008F50FF" w:rsidP="008F50FF">
            <w:pPr>
              <w:spacing w:after="160" w:line="269" w:lineRule="auto"/>
              <w:rPr>
                <w:rFonts w:cs="Calibri"/>
              </w:rPr>
            </w:pPr>
            <w:r w:rsidRPr="002B2568">
              <w:rPr>
                <w:rFonts w:cs="Calibri"/>
              </w:rPr>
              <w:t>v = v − 0.8 · e_cross</w:t>
            </w:r>
          </w:p>
          <w:p w14:paraId="13E45A70" w14:textId="7A2548D2" w:rsidR="008F50FF" w:rsidRPr="008F50FF" w:rsidRDefault="008F50FF" w:rsidP="00B521BE">
            <w:pPr>
              <w:spacing w:after="160" w:line="269" w:lineRule="auto"/>
              <w:rPr>
                <w:rFonts w:cs="Calibri"/>
              </w:rPr>
            </w:pPr>
            <w:r w:rsidRPr="002B2568">
              <w:rPr>
                <w:rFonts w:cs="Calibri"/>
              </w:rPr>
              <w:t>s și e_cross se calculează ca la pasul 4.</w:t>
            </w:r>
          </w:p>
        </w:tc>
      </w:tr>
    </w:tbl>
    <w:p w14:paraId="37AD68BB" w14:textId="77777777" w:rsidR="008F50FF" w:rsidRDefault="008F50FF" w:rsidP="002B2568">
      <w:pPr>
        <w:spacing w:after="160" w:line="269" w:lineRule="auto"/>
        <w:rPr>
          <w:rFonts w:cs="Calibri"/>
        </w:rPr>
      </w:pPr>
    </w:p>
    <w:p w14:paraId="238F7E45" w14:textId="03679435" w:rsidR="002B2568" w:rsidRPr="002B2568" w:rsidRDefault="002B2568" w:rsidP="002B2568">
      <w:pPr>
        <w:spacing w:after="160" w:line="269" w:lineRule="auto"/>
        <w:rPr>
          <w:rFonts w:cs="Calibri"/>
        </w:rPr>
      </w:pPr>
      <w:r w:rsidRPr="002B2568">
        <w:rPr>
          <w:rFonts w:cs="Calibri"/>
        </w:rPr>
        <w:t>Yaw-ul rămâne cel din etapa 2, cu n = k. Se înlocuiesc numai liniile care calculau viteza din eroarea de poziție. v este comanda orizontală, v_x și v_y. Înălțimea rămâne 0.6 m. Pe prima latură, k = 1, ținta este P_2 = (1, 0), iar colțul următor este P_3 = (1, 1).</w:t>
      </w:r>
    </w:p>
    <w:p w14:paraId="2C672995" w14:textId="77777777" w:rsidR="002B2568" w:rsidRDefault="002B2568">
      <w:pPr>
        <w:spacing w:after="160" w:line="269" w:lineRule="auto"/>
        <w:rPr>
          <w:rFonts w:cs="Calibri"/>
        </w:rPr>
      </w:pPr>
    </w:p>
    <w:p w14:paraId="7C10821C" w14:textId="77777777" w:rsidR="009F62AB" w:rsidRDefault="00000000">
      <w:pPr>
        <w:keepNext/>
        <w:spacing w:before="120" w:after="40"/>
        <w:jc w:val="center"/>
      </w:pPr>
      <w:r>
        <w:rPr>
          <w:noProof/>
        </w:rPr>
        <w:lastRenderedPageBreak/>
        <w:drawing>
          <wp:inline distT="0" distB="0" distL="0" distR="0" wp14:anchorId="1030A70E" wp14:editId="35857B62">
            <wp:extent cx="5832000" cy="34464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3_geometry.png"/>
                    <pic:cNvPicPr/>
                  </pic:nvPicPr>
                  <pic:blipFill>
                    <a:blip r:embed="rId13"/>
                    <a:stretch>
                      <a:fillRect/>
                    </a:stretch>
                  </pic:blipFill>
                  <pic:spPr>
                    <a:xfrm>
                      <a:off x="0" y="0"/>
                      <a:ext cx="5832000" cy="3446413"/>
                    </a:xfrm>
                    <a:prstGeom prst="rect">
                      <a:avLst/>
                    </a:prstGeom>
                  </pic:spPr>
                </pic:pic>
              </a:graphicData>
            </a:graphic>
          </wp:inline>
        </w:drawing>
      </w:r>
    </w:p>
    <w:p w14:paraId="205C5539" w14:textId="2B6E9595" w:rsidR="009F62AB" w:rsidRDefault="00000000">
      <w:pPr>
        <w:spacing w:before="40" w:line="269" w:lineRule="auto"/>
      </w:pPr>
      <w:r>
        <w:rPr>
          <w:rFonts w:cs="Calibri"/>
          <w:i/>
          <w:color w:val="5C6B73"/>
          <w:sz w:val="18"/>
        </w:rPr>
        <w:t xml:space="preserve">Figura 6. Ecuația (10) la primul colț. În stânga, s este cât ai zburat de-a lungul laturii, iar e_cross este abaterea laterală. Săgeata albastră este </w:t>
      </w:r>
      <w:r w:rsidR="00AD630F">
        <w:rPr>
          <w:rFonts w:cs="Calibri"/>
          <w:i/>
          <w:color w:val="5C6B73"/>
          <w:sz w:val="18"/>
        </w:rPr>
        <w:t>viteza de croazieră (engl. Cruising speed)</w:t>
      </w:r>
      <w:r>
        <w:rPr>
          <w:rFonts w:cs="Calibri"/>
          <w:i/>
          <w:color w:val="5C6B73"/>
          <w:sz w:val="18"/>
        </w:rPr>
        <w:t>, săgeata verde este tragerea înapoi pe latură, iar marcajul portocaliu este r_pass înainte de colț. În dreapta, în interiorul discului, alpha întoarce săgeata de croazieră de pe latura aceasta către următoarea. Viteza rămâne la croazieră. Se schimbă doar direcția.</w:t>
      </w:r>
    </w:p>
    <w:p w14:paraId="2501830C" w14:textId="6161C2D3" w:rsidR="0057364E" w:rsidRDefault="0057364E" w:rsidP="0057364E">
      <w:pPr>
        <w:spacing w:after="160" w:line="269" w:lineRule="auto"/>
        <w:ind w:firstLine="720"/>
      </w:pPr>
      <w:r>
        <w:t>În etapa 3, drona nu mai staționează în colțurile intermediare. Traiectoria rămâne pătratul inițial, cu rotunjirea colțurilor începând de la frontiera discului de apropiere. Yaw-ul urmează în continuare legea din etapa 2: rotația începe în interiorul discului și se încheie pe latura următoare. În absența staționării, variația de yaw și schimbarea direcției de deplasare au loc simultan.</w:t>
      </w:r>
    </w:p>
    <w:p w14:paraId="23107C77" w14:textId="77777777" w:rsidR="009F62AB" w:rsidRDefault="00000000">
      <w:pPr>
        <w:keepNext/>
        <w:spacing w:before="120" w:after="40"/>
        <w:jc w:val="center"/>
      </w:pPr>
      <w:r>
        <w:rPr>
          <w:noProof/>
        </w:rPr>
        <w:drawing>
          <wp:inline distT="0" distB="0" distL="0" distR="0" wp14:anchorId="5CDB3A63" wp14:editId="615BD55C">
            <wp:extent cx="5832000" cy="28841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3_pass.png"/>
                    <pic:cNvPicPr/>
                  </pic:nvPicPr>
                  <pic:blipFill>
                    <a:blip r:embed="rId14"/>
                    <a:stretch>
                      <a:fillRect/>
                    </a:stretch>
                  </pic:blipFill>
                  <pic:spPr>
                    <a:xfrm>
                      <a:off x="0" y="0"/>
                      <a:ext cx="5832000" cy="2884171"/>
                    </a:xfrm>
                    <a:prstGeom prst="rect">
                      <a:avLst/>
                    </a:prstGeom>
                  </pic:spPr>
                </pic:pic>
              </a:graphicData>
            </a:graphic>
          </wp:inline>
        </w:drawing>
      </w:r>
    </w:p>
    <w:p w14:paraId="4A839947" w14:textId="77777777" w:rsidR="009F62AB" w:rsidRDefault="00000000">
      <w:pPr>
        <w:spacing w:before="40" w:line="269" w:lineRule="auto"/>
      </w:pPr>
      <w:r>
        <w:rPr>
          <w:rFonts w:cs="Calibri"/>
          <w:i/>
          <w:color w:val="5C6B73"/>
          <w:sz w:val="18"/>
        </w:rPr>
        <w:t>Figura 7. Săgețile sunt comanda de viteză, desenate la intervale egale de timp. În etapa 1 ele dispar la fiecare colț, pentru că însăși comanda ajunge la zero. În etapa 3 ele trec prin colțurile din mijloc și se sting doar la final.</w:t>
      </w:r>
    </w:p>
    <w:p w14:paraId="4BDB6F90" w14:textId="77777777" w:rsidR="009F62AB" w:rsidRDefault="009F62AB">
      <w:pPr>
        <w:spacing w:before="40" w:after="80"/>
      </w:pPr>
    </w:p>
    <w:p w14:paraId="3C53C3ED" w14:textId="77777777" w:rsidR="009F62AB" w:rsidRDefault="00000000">
      <w:pPr>
        <w:pStyle w:val="Heading1"/>
        <w:spacing w:before="320" w:after="80"/>
      </w:pPr>
      <w:r>
        <w:rPr>
          <w:rFonts w:ascii="Calibri" w:hAnsi="Calibri" w:cs="Calibri"/>
          <w:color w:val="1B3A4B"/>
          <w:sz w:val="32"/>
        </w:rPr>
        <w:lastRenderedPageBreak/>
        <w:t>Etapa 4 — accelerația și înclinarea pe care o cere</w:t>
      </w:r>
    </w:p>
    <w:p w14:paraId="0300E21C" w14:textId="77777777" w:rsidR="00833D5E" w:rsidRDefault="00833D5E" w:rsidP="00833D5E">
      <w:pPr>
        <w:keepLines/>
        <w:shd w:val="clear" w:color="auto" w:fill="F4F7F8"/>
        <w:tabs>
          <w:tab w:val="right" w:pos="9411"/>
        </w:tabs>
        <w:spacing w:before="120" w:after="120" w:line="252" w:lineRule="auto"/>
        <w:ind w:left="227"/>
        <w:rPr>
          <w:rFonts w:cs="Calibri"/>
        </w:rPr>
      </w:pPr>
      <w:r w:rsidRPr="00833D5E">
        <w:rPr>
          <w:rFonts w:cs="Calibri"/>
        </w:rPr>
        <w:t>Etapa 4 păstrează viteza calculată în etapa 3 și limitează numai cât de repede poate varia comanda trimisă regulatorului. În etapa 3, comanda poate sări într-un singur pas, la plecarea din staționare și în colț. Un salt de viteză într-un interval Δt mic cere o accelerație mare și o înclinare mare.</w:t>
      </w:r>
    </w:p>
    <w:p w14:paraId="66460D12" w14:textId="77777777" w:rsidR="00833D5E" w:rsidRPr="00833D5E" w:rsidRDefault="00833D5E" w:rsidP="00833D5E">
      <w:pPr>
        <w:keepLines/>
        <w:shd w:val="clear" w:color="auto" w:fill="F4F7F8"/>
        <w:tabs>
          <w:tab w:val="right" w:pos="9411"/>
        </w:tabs>
        <w:spacing w:before="120" w:after="120" w:line="252" w:lineRule="auto"/>
        <w:ind w:left="227"/>
        <w:rPr>
          <w:rFonts w:cs="Calibri"/>
        </w:rPr>
      </w:pPr>
      <w:r w:rsidRPr="00833D5E">
        <w:rPr>
          <w:rFonts w:cs="Calibri"/>
        </w:rPr>
        <w:t>Viteza dorită se calculează ca în etapa 3. Viteza trimisă se apropie de ea cu cel mult a_max pe secundă,</w:t>
      </w:r>
    </w:p>
    <w:p w14:paraId="55CBE652" w14:textId="77777777" w:rsidR="00833D5E" w:rsidRPr="00833D5E" w:rsidRDefault="00833D5E" w:rsidP="00833D5E">
      <w:pPr>
        <w:keepLines/>
        <w:shd w:val="clear" w:color="auto" w:fill="F4F7F8"/>
        <w:tabs>
          <w:tab w:val="right" w:pos="9411"/>
        </w:tabs>
        <w:spacing w:before="120" w:after="120" w:line="252" w:lineRule="auto"/>
        <w:ind w:left="227"/>
        <w:rPr>
          <w:rFonts w:cs="Calibri"/>
        </w:rPr>
      </w:pPr>
    </w:p>
    <w:p w14:paraId="58774D73" w14:textId="77777777" w:rsidR="009F62AB" w:rsidRDefault="00000000">
      <w:pPr>
        <w:keepLines/>
        <w:shd w:val="clear" w:color="auto" w:fill="F4F7F8"/>
        <w:tabs>
          <w:tab w:val="right" w:pos="9411"/>
        </w:tabs>
        <w:spacing w:before="120" w:after="120" w:line="252" w:lineRule="auto"/>
        <w:ind w:left="227"/>
      </w:pPr>
      <w:r>
        <w:rPr>
          <w:rFonts w:ascii="Cambria Math" w:hAnsi="Cambria Math" w:cs="Cambria Math"/>
          <w:color w:val="1B2A32"/>
          <w:sz w:val="24"/>
        </w:rPr>
        <w:t>‖ v_sent − v_previous ‖   ≤   a_max · Δt</w:t>
      </w:r>
      <w:r>
        <w:rPr>
          <w:rFonts w:cs="Calibri"/>
          <w:color w:val="5C6B73"/>
        </w:rPr>
        <w:tab/>
        <w:t>(12)</w:t>
      </w:r>
    </w:p>
    <w:p w14:paraId="73E310DD" w14:textId="77777777" w:rsidR="009F62AB" w:rsidRDefault="00000000">
      <w:pPr>
        <w:keepLines/>
        <w:shd w:val="clear" w:color="auto" w:fill="F4F7F8"/>
        <w:tabs>
          <w:tab w:val="right" w:pos="9411"/>
        </w:tabs>
        <w:spacing w:before="120" w:after="120" w:line="252" w:lineRule="auto"/>
        <w:ind w:left="227"/>
      </w:pPr>
      <w:proofErr w:type="gramStart"/>
      <w:r>
        <w:rPr>
          <w:rFonts w:ascii="Cambria Math" w:hAnsi="Cambria Math" w:cs="Cambria Math"/>
          <w:color w:val="1B2A32"/>
          <w:sz w:val="24"/>
        </w:rPr>
        <w:t>a  =</w:t>
      </w:r>
      <w:proofErr w:type="gramEnd"/>
      <w:r>
        <w:rPr>
          <w:rFonts w:ascii="Cambria Math" w:hAnsi="Cambria Math" w:cs="Cambria Math"/>
          <w:color w:val="1B2A32"/>
          <w:sz w:val="24"/>
        </w:rPr>
        <w:t xml:space="preserve">  (v_sent − v_previous) / Δt</w:t>
      </w:r>
      <w:r>
        <w:rPr>
          <w:rFonts w:cs="Calibri"/>
          <w:color w:val="5C6B73"/>
        </w:rPr>
        <w:tab/>
        <w:t>(13)</w:t>
      </w:r>
    </w:p>
    <w:p w14:paraId="320AC71E" w14:textId="77777777" w:rsidR="00833D5E" w:rsidRDefault="00833D5E" w:rsidP="0085109A">
      <w:pPr>
        <w:spacing w:after="160" w:line="269" w:lineRule="auto"/>
        <w:ind w:firstLine="720"/>
        <w:rPr>
          <w:rFonts w:cs="Calibri"/>
        </w:rPr>
      </w:pPr>
    </w:p>
    <w:p w14:paraId="11749083" w14:textId="7CADC927" w:rsidR="0085109A" w:rsidRPr="0085109A" w:rsidRDefault="0085109A" w:rsidP="0085109A">
      <w:pPr>
        <w:spacing w:after="160" w:line="269" w:lineRule="auto"/>
        <w:ind w:firstLine="720"/>
        <w:rPr>
          <w:rFonts w:cs="Calibri"/>
        </w:rPr>
      </w:pPr>
      <w:r w:rsidRPr="0085109A">
        <w:rPr>
          <w:rFonts w:cs="Calibri"/>
        </w:rPr>
        <w:t>Ecuația (13) dă accelerația asociată variației impuse comenzii. Mărimea nu este transmisă motoarelor. Regulatorul de viteză înclină drona până când accelerația realizată reproduce variația de viteză. Înclinarea se evaluează pentru a stabili dacă accelerația cerută rămâne moderată,</w:t>
      </w:r>
    </w:p>
    <w:p w14:paraId="5F0815A6" w14:textId="77777777" w:rsidR="009F62AB" w:rsidRDefault="00000000">
      <w:pPr>
        <w:keepLines/>
        <w:shd w:val="clear" w:color="auto" w:fill="F4F7F8"/>
        <w:tabs>
          <w:tab w:val="right" w:pos="9411"/>
        </w:tabs>
        <w:spacing w:before="120" w:after="120" w:line="252" w:lineRule="auto"/>
        <w:ind w:left="227"/>
      </w:pPr>
      <w:proofErr w:type="gramStart"/>
      <w:r>
        <w:rPr>
          <w:rFonts w:ascii="Cambria Math" w:hAnsi="Cambria Math" w:cs="Cambria Math"/>
          <w:color w:val="1B2A32"/>
          <w:sz w:val="24"/>
        </w:rPr>
        <w:t>tilt  =</w:t>
      </w:r>
      <w:proofErr w:type="gramEnd"/>
      <w:r>
        <w:rPr>
          <w:rFonts w:ascii="Cambria Math" w:hAnsi="Cambria Math" w:cs="Cambria Math"/>
          <w:color w:val="1B2A32"/>
          <w:sz w:val="24"/>
        </w:rPr>
        <w:t xml:space="preserve">  </w:t>
      </w:r>
      <w:proofErr w:type="gramStart"/>
      <w:r>
        <w:rPr>
          <w:rFonts w:ascii="Cambria Math" w:hAnsi="Cambria Math" w:cs="Cambria Math"/>
          <w:color w:val="1B2A32"/>
          <w:sz w:val="24"/>
        </w:rPr>
        <w:t>atan( ‖</w:t>
      </w:r>
      <w:proofErr w:type="gramEnd"/>
      <w:r>
        <w:rPr>
          <w:rFonts w:ascii="Cambria Math" w:hAnsi="Cambria Math" w:cs="Cambria Math"/>
          <w:color w:val="1B2A32"/>
          <w:sz w:val="24"/>
        </w:rPr>
        <w:t xml:space="preserve">a_xy‖ / </w:t>
      </w:r>
      <w:proofErr w:type="gramStart"/>
      <w:r>
        <w:rPr>
          <w:rFonts w:ascii="Cambria Math" w:hAnsi="Cambria Math" w:cs="Cambria Math"/>
          <w:color w:val="1B2A32"/>
          <w:sz w:val="24"/>
        </w:rPr>
        <w:t>g )</w:t>
      </w:r>
      <w:proofErr w:type="gramEnd"/>
      <w:r>
        <w:rPr>
          <w:rFonts w:cs="Calibri"/>
          <w:color w:val="5C6B73"/>
        </w:rPr>
        <w:tab/>
        <w:t>(14)</w:t>
      </w:r>
    </w:p>
    <w:p w14:paraId="54335AC5" w14:textId="77777777" w:rsidR="009F62AB" w:rsidRDefault="00000000">
      <w:pPr>
        <w:keepNext/>
        <w:spacing w:before="120" w:after="40"/>
        <w:jc w:val="center"/>
      </w:pPr>
      <w:r>
        <w:rPr>
          <w:noProof/>
        </w:rPr>
        <w:drawing>
          <wp:inline distT="0" distB="0" distL="0" distR="0" wp14:anchorId="1B150BC2" wp14:editId="1170C315">
            <wp:extent cx="5832000" cy="29934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4_limit.png"/>
                    <pic:cNvPicPr/>
                  </pic:nvPicPr>
                  <pic:blipFill>
                    <a:blip r:embed="rId15"/>
                    <a:stretch>
                      <a:fillRect/>
                    </a:stretch>
                  </pic:blipFill>
                  <pic:spPr>
                    <a:xfrm>
                      <a:off x="0" y="0"/>
                      <a:ext cx="5832000" cy="2993460"/>
                    </a:xfrm>
                    <a:prstGeom prst="rect">
                      <a:avLst/>
                    </a:prstGeom>
                  </pic:spPr>
                </pic:pic>
              </a:graphicData>
            </a:graphic>
          </wp:inline>
        </w:drawing>
      </w:r>
    </w:p>
    <w:p w14:paraId="512E0CC2" w14:textId="77777777" w:rsidR="009F62AB" w:rsidRDefault="00000000">
      <w:pPr>
        <w:spacing w:before="40" w:line="269" w:lineRule="auto"/>
      </w:pPr>
      <w:r>
        <w:rPr>
          <w:rFonts w:cs="Calibri"/>
          <w:i/>
          <w:color w:val="5C6B73"/>
          <w:sz w:val="18"/>
        </w:rPr>
        <w:t>Figura 8. În stânga, comanda de viteză la pornire. Etapa 3 cere croaziera imediat. Etapa 4 are voie doar să urce, iar panta acestei urcări este a_max. În dreapta, aplecarea care însoțește accelerația. Rampa are 3.5°, abia ieșită din verticală. Drona înclinată la 12° este limita pentru acest laborator, nu o țintă.</w:t>
      </w:r>
    </w:p>
    <w:p w14:paraId="3AFBA5F0" w14:textId="7AE53209" w:rsidR="00833D5E" w:rsidRDefault="00833D5E">
      <w:pPr>
        <w:spacing w:after="160" w:line="269" w:lineRule="auto"/>
        <w:rPr>
          <w:rFonts w:cs="Calibri"/>
        </w:rPr>
      </w:pPr>
      <w:r w:rsidRPr="00833D5E">
        <w:rPr>
          <w:rFonts w:cs="Calibri"/>
        </w:rPr>
        <w:t>Pe o latură dreaptă, viteza urcă cu a_max, rămâne la v_cruise, apoi coboară cu a_max</w:t>
      </w:r>
      <w:r>
        <w:rPr>
          <w:rFonts w:cs="Calibri"/>
        </w:rPr>
        <w:t>, precum este descris in Figura 9</w:t>
      </w:r>
      <w:r w:rsidRPr="00833D5E">
        <w:rPr>
          <w:rFonts w:cs="Calibri"/>
        </w:rPr>
        <w:t>. Durata unei urcări este t = v_cruise / a_max. Viteza pornește de la zero și ajunge la v_cruise, deci media este v_cruise / 2. Distanța urcării, egală cu cea a coborârii, este media înmulțită cu durata</w:t>
      </w:r>
      <w:r>
        <w:rPr>
          <w:rFonts w:cs="Calibri"/>
        </w:rPr>
        <w:t xml:space="preserve"> obținând,</w:t>
      </w:r>
    </w:p>
    <w:p w14:paraId="059900AA" w14:textId="1FC79309" w:rsidR="00833D5E" w:rsidRPr="00833D5E" w:rsidRDefault="00833D5E" w:rsidP="00833D5E">
      <w:pPr>
        <w:keepLines/>
        <w:shd w:val="clear" w:color="auto" w:fill="F4F7F8"/>
        <w:tabs>
          <w:tab w:val="right" w:pos="9411"/>
        </w:tabs>
        <w:spacing w:before="120" w:after="120" w:line="252" w:lineRule="auto"/>
        <w:ind w:left="227"/>
        <w:rPr>
          <w:rFonts w:ascii="Cambria Math" w:hAnsi="Cambria Math" w:cs="Cambria Math"/>
          <w:color w:val="1B2A32"/>
          <w:sz w:val="24"/>
        </w:rPr>
      </w:pPr>
      <w:r w:rsidRPr="00833D5E">
        <w:rPr>
          <w:rFonts w:ascii="Cambria Math" w:hAnsi="Cambria Math" w:cs="Cambria Math"/>
          <w:color w:val="1B2A32"/>
          <w:sz w:val="24"/>
        </w:rPr>
        <w:t>d_ramp = (v_cruise / 2) · (v_cruise / a_max) = v_cruise² / (2 a_max). (15)</w:t>
      </w:r>
    </w:p>
    <w:p w14:paraId="65645A4F" w14:textId="59BB3DDE" w:rsidR="009F62AB" w:rsidRDefault="00000000">
      <w:pPr>
        <w:keepLines/>
        <w:shd w:val="clear" w:color="auto" w:fill="F4F7F8"/>
        <w:tabs>
          <w:tab w:val="right" w:pos="9411"/>
        </w:tabs>
        <w:spacing w:before="120" w:after="120" w:line="252" w:lineRule="auto"/>
        <w:ind w:left="227"/>
      </w:pPr>
      <w:r>
        <w:rPr>
          <w:rFonts w:cs="Calibri"/>
          <w:color w:val="5C6B73"/>
        </w:rPr>
        <w:tab/>
        <w:t>(15)</w:t>
      </w:r>
    </w:p>
    <w:p w14:paraId="76001398" w14:textId="77777777" w:rsidR="009F62AB" w:rsidRDefault="00000000">
      <w:pPr>
        <w:keepNext/>
        <w:spacing w:before="120" w:after="40"/>
        <w:jc w:val="center"/>
      </w:pPr>
      <w:r>
        <w:rPr>
          <w:noProof/>
        </w:rPr>
        <w:lastRenderedPageBreak/>
        <w:drawing>
          <wp:inline distT="0" distB="0" distL="0" distR="0" wp14:anchorId="2DF8B98C" wp14:editId="39F2FD30">
            <wp:extent cx="5832000" cy="2629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pezoid.png"/>
                    <pic:cNvPicPr/>
                  </pic:nvPicPr>
                  <pic:blipFill>
                    <a:blip r:embed="rId16"/>
                    <a:stretch>
                      <a:fillRect/>
                    </a:stretch>
                  </pic:blipFill>
                  <pic:spPr>
                    <a:xfrm>
                      <a:off x="0" y="0"/>
                      <a:ext cx="5832000" cy="2629720"/>
                    </a:xfrm>
                    <a:prstGeom prst="rect">
                      <a:avLst/>
                    </a:prstGeom>
                  </pic:spPr>
                </pic:pic>
              </a:graphicData>
            </a:graphic>
          </wp:inline>
        </w:drawing>
      </w:r>
    </w:p>
    <w:p w14:paraId="7BFCA7F9" w14:textId="77777777" w:rsidR="009F62AB" w:rsidRDefault="00000000">
      <w:pPr>
        <w:spacing w:before="40" w:line="269" w:lineRule="auto"/>
      </w:pPr>
      <w:r>
        <w:rPr>
          <w:rFonts w:cs="Calibri"/>
          <w:i/>
          <w:color w:val="5C6B73"/>
          <w:sz w:val="18"/>
        </w:rPr>
        <w:t>Figura 9. Viteza și accelerația pe o singură latură dreaptă, din ecuațiile (12) și (15). Croazieră la mijloc, o accelerație constantă la fiecare capăt.</w:t>
      </w:r>
    </w:p>
    <w:p w14:paraId="5313F8DF" w14:textId="71A58C21" w:rsidR="00E55433" w:rsidRDefault="00E55433" w:rsidP="00833D5E">
      <w:pPr>
        <w:pStyle w:val="ui-markdownparagraph"/>
        <w:rPr>
          <w:rFonts w:asciiTheme="majorHAnsi" w:hAnsiTheme="majorHAnsi" w:cstheme="majorHAnsi"/>
        </w:rPr>
      </w:pPr>
      <w:r w:rsidRPr="00E55433">
        <w:rPr>
          <w:rFonts w:asciiTheme="majorHAnsi" w:hAnsiTheme="majorHAnsi" w:cstheme="majorHAnsi"/>
        </w:rPr>
        <w:t>Într-un punct de referință, modulul vitezei rămâne aproape </w:t>
      </w:r>
      <w:r w:rsidRPr="00E55433">
        <w:rPr>
          <w:rStyle w:val="HTMLCode"/>
          <w:rFonts w:asciiTheme="majorHAnsi" w:hAnsiTheme="majorHAnsi" w:cstheme="majorHAnsi"/>
        </w:rPr>
        <w:t>v_cruise</w:t>
      </w:r>
      <w:r w:rsidRPr="00E55433">
        <w:rPr>
          <w:rFonts w:asciiTheme="majorHAnsi" w:hAnsiTheme="majorHAnsi" w:cstheme="majorHAnsi"/>
        </w:rPr>
        <w:t>, iar direcția se schimbă. Într-un interval </w:t>
      </w:r>
      <w:r w:rsidRPr="00E55433">
        <w:rPr>
          <w:rStyle w:val="HTMLCode"/>
          <w:rFonts w:asciiTheme="majorHAnsi" w:hAnsiTheme="majorHAnsi" w:cstheme="majorHAnsi"/>
        </w:rPr>
        <w:t>Δt</w:t>
      </w:r>
      <w:r w:rsidRPr="00E55433">
        <w:rPr>
          <w:rFonts w:asciiTheme="majorHAnsi" w:hAnsiTheme="majorHAnsi" w:cstheme="majorHAnsi"/>
        </w:rPr>
        <w:t>, drumul parcurs este </w:t>
      </w:r>
      <w:r w:rsidRPr="00E55433">
        <w:rPr>
          <w:rStyle w:val="HTMLCode"/>
          <w:rFonts w:asciiTheme="majorHAnsi" w:hAnsiTheme="majorHAnsi" w:cstheme="majorHAnsi"/>
        </w:rPr>
        <w:t>v Δt</w:t>
      </w:r>
      <w:r w:rsidRPr="00E55433">
        <w:rPr>
          <w:rFonts w:asciiTheme="majorHAnsi" w:hAnsiTheme="majorHAnsi" w:cstheme="majorHAnsi"/>
        </w:rPr>
        <w:t>. Pe un cerc de rază </w:t>
      </w:r>
      <w:r w:rsidRPr="00E55433">
        <w:rPr>
          <w:rStyle w:val="HTMLCode"/>
          <w:rFonts w:asciiTheme="majorHAnsi" w:hAnsiTheme="majorHAnsi" w:cstheme="majorHAnsi"/>
        </w:rPr>
        <w:t>r</w:t>
      </w:r>
      <w:r w:rsidRPr="00E55433">
        <w:rPr>
          <w:rFonts w:asciiTheme="majorHAnsi" w:hAnsiTheme="majorHAnsi" w:cstheme="majorHAnsi"/>
        </w:rPr>
        <w:t>, direcția se rotește cu </w:t>
      </w:r>
      <w:r w:rsidRPr="00E55433">
        <w:rPr>
          <w:rStyle w:val="HTMLCode"/>
          <w:rFonts w:asciiTheme="majorHAnsi" w:hAnsiTheme="majorHAnsi" w:cstheme="majorHAnsi"/>
        </w:rPr>
        <w:t>Δθ = v Δt / r</w:t>
      </w:r>
      <w:r w:rsidRPr="00E55433">
        <w:rPr>
          <w:rFonts w:asciiTheme="majorHAnsi" w:hAnsiTheme="majorHAnsi" w:cstheme="majorHAnsi"/>
        </w:rPr>
        <w:t>. Vectorul viteză, de lungime </w:t>
      </w:r>
      <w:r w:rsidRPr="00E55433">
        <w:rPr>
          <w:rStyle w:val="HTMLCode"/>
          <w:rFonts w:asciiTheme="majorHAnsi" w:hAnsiTheme="majorHAnsi" w:cstheme="majorHAnsi"/>
        </w:rPr>
        <w:t>v</w:t>
      </w:r>
      <w:r w:rsidRPr="00E55433">
        <w:rPr>
          <w:rFonts w:asciiTheme="majorHAnsi" w:hAnsiTheme="majorHAnsi" w:cstheme="majorHAnsi"/>
        </w:rPr>
        <w:t>, se rotește cu acest unghi, deci variația lui are lungimea </w:t>
      </w:r>
      <w:r w:rsidRPr="00E55433">
        <w:rPr>
          <w:rStyle w:val="HTMLCode"/>
          <w:rFonts w:asciiTheme="majorHAnsi" w:hAnsiTheme="majorHAnsi" w:cstheme="majorHAnsi"/>
        </w:rPr>
        <w:t>v Δθ</w:t>
      </w:r>
      <w:r w:rsidRPr="00E55433">
        <w:rPr>
          <w:rFonts w:asciiTheme="majorHAnsi" w:hAnsiTheme="majorHAnsi" w:cstheme="majorHAnsi"/>
        </w:rPr>
        <w:t> și este îndreptată spre interior. Accelerația este</w:t>
      </w:r>
    </w:p>
    <w:p w14:paraId="0913EA23" w14:textId="77777777" w:rsidR="001B60AE" w:rsidRPr="001B60AE" w:rsidRDefault="001B60AE" w:rsidP="001B60AE">
      <w:pPr>
        <w:keepLines/>
        <w:shd w:val="clear" w:color="auto" w:fill="F4F7F8"/>
        <w:tabs>
          <w:tab w:val="right" w:pos="9411"/>
        </w:tabs>
        <w:spacing w:before="120" w:after="120" w:line="252" w:lineRule="auto"/>
        <w:ind w:left="227"/>
        <w:rPr>
          <w:rFonts w:cs="Calibri"/>
          <w:color w:val="5C6B73"/>
        </w:rPr>
      </w:pPr>
      <w:r w:rsidRPr="001B60AE">
        <w:rPr>
          <w:rFonts w:cs="Calibri"/>
          <w:color w:val="5C6B73"/>
        </w:rPr>
        <w:t>a = (v Δθ) / Δt = v² / r.</w:t>
      </w:r>
    </w:p>
    <w:p w14:paraId="6439663C" w14:textId="403945E1" w:rsidR="001B60AE" w:rsidRPr="00E55433" w:rsidRDefault="001B60AE" w:rsidP="00833D5E">
      <w:pPr>
        <w:pStyle w:val="ui-markdownparagraph"/>
        <w:rPr>
          <w:rFonts w:asciiTheme="majorHAnsi" w:hAnsiTheme="majorHAnsi" w:cstheme="majorHAnsi"/>
        </w:rPr>
      </w:pPr>
      <w:r w:rsidRPr="001B60AE">
        <w:rPr>
          <w:rFonts w:asciiTheme="majorHAnsi" w:hAnsiTheme="majorHAnsi" w:cstheme="majorHAnsi"/>
        </w:rPr>
        <w:t>Rotunjirea nu este un cerc trasat dinainte. Latura se părăsește când mai rămân r_pass metri, deci această distanță ține loc de rază,</w:t>
      </w:r>
    </w:p>
    <w:p w14:paraId="084E8D2D" w14:textId="41020176" w:rsidR="001B60AE" w:rsidRPr="001B60AE" w:rsidRDefault="00000000" w:rsidP="001B60AE">
      <w:pPr>
        <w:keepLines/>
        <w:shd w:val="clear" w:color="auto" w:fill="F4F7F8"/>
        <w:tabs>
          <w:tab w:val="right" w:pos="9411"/>
        </w:tabs>
        <w:spacing w:before="120" w:after="120" w:line="252" w:lineRule="auto"/>
        <w:ind w:left="227"/>
        <w:rPr>
          <w:rFonts w:ascii="Cambria Math" w:hAnsi="Cambria Math" w:cs="Cambria Math"/>
          <w:color w:val="1B2A32"/>
          <w:sz w:val="24"/>
        </w:rPr>
      </w:pPr>
      <w:r>
        <w:rPr>
          <w:rFonts w:ascii="Cambria Math" w:hAnsi="Cambria Math" w:cs="Cambria Math"/>
          <w:color w:val="1B2A32"/>
          <w:sz w:val="24"/>
        </w:rPr>
        <w:t>a_</w:t>
      </w:r>
      <w:proofErr w:type="gramStart"/>
      <w:r>
        <w:rPr>
          <w:rFonts w:ascii="Cambria Math" w:hAnsi="Cambria Math" w:cs="Cambria Math"/>
          <w:color w:val="1B2A32"/>
          <w:sz w:val="24"/>
        </w:rPr>
        <w:t>corner  ≈</w:t>
      </w:r>
      <w:proofErr w:type="gramEnd"/>
      <w:r>
        <w:rPr>
          <w:rFonts w:ascii="Cambria Math" w:hAnsi="Cambria Math" w:cs="Cambria Math"/>
          <w:color w:val="1B2A32"/>
          <w:sz w:val="24"/>
        </w:rPr>
        <w:t xml:space="preserve">  v_cruise² / r_pass</w:t>
      </w:r>
      <w:r w:rsidR="001B60AE" w:rsidRPr="001B60AE">
        <w:rPr>
          <w:rFonts w:cs="Calibri"/>
          <w:color w:val="5C6B73"/>
        </w:rPr>
        <w:t xml:space="preserve"> </w:t>
      </w:r>
    </w:p>
    <w:p w14:paraId="6EEE8904" w14:textId="45A7C772" w:rsidR="009F62AB" w:rsidRDefault="00000000">
      <w:pPr>
        <w:keepLines/>
        <w:shd w:val="clear" w:color="auto" w:fill="F4F7F8"/>
        <w:tabs>
          <w:tab w:val="right" w:pos="9411"/>
        </w:tabs>
        <w:spacing w:before="120" w:after="120" w:line="252" w:lineRule="auto"/>
        <w:ind w:left="227"/>
      </w:pPr>
      <w:r>
        <w:rPr>
          <w:rFonts w:cs="Calibri"/>
          <w:color w:val="5C6B73"/>
        </w:rPr>
        <w:tab/>
        <w:t>(16)</w:t>
      </w:r>
    </w:p>
    <w:p w14:paraId="5ED6893A" w14:textId="77777777" w:rsidR="009F62AB" w:rsidRDefault="00000000">
      <w:pPr>
        <w:keepNext/>
        <w:spacing w:before="120" w:after="40"/>
        <w:jc w:val="center"/>
      </w:pPr>
      <w:r>
        <w:rPr>
          <w:noProof/>
        </w:rPr>
        <w:lastRenderedPageBreak/>
        <w:drawing>
          <wp:inline distT="0" distB="0" distL="0" distR="0" wp14:anchorId="39E7DF4C" wp14:editId="0F6E3DAE">
            <wp:extent cx="5832000" cy="6111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ner_accel.png"/>
                    <pic:cNvPicPr/>
                  </pic:nvPicPr>
                  <pic:blipFill>
                    <a:blip r:embed="rId17"/>
                    <a:stretch>
                      <a:fillRect/>
                    </a:stretch>
                  </pic:blipFill>
                  <pic:spPr>
                    <a:xfrm>
                      <a:off x="0" y="0"/>
                      <a:ext cx="5832000" cy="6111000"/>
                    </a:xfrm>
                    <a:prstGeom prst="rect">
                      <a:avLst/>
                    </a:prstGeom>
                  </pic:spPr>
                </pic:pic>
              </a:graphicData>
            </a:graphic>
          </wp:inline>
        </w:drawing>
      </w:r>
    </w:p>
    <w:p w14:paraId="675B6C9B" w14:textId="77777777" w:rsidR="009F62AB" w:rsidRDefault="00000000">
      <w:pPr>
        <w:spacing w:before="40" w:line="269" w:lineRule="auto"/>
      </w:pPr>
      <w:r>
        <w:rPr>
          <w:rFonts w:cs="Calibri"/>
          <w:i/>
          <w:color w:val="5C6B73"/>
          <w:sz w:val="18"/>
        </w:rPr>
        <w:t>Figura 10. Primul colț în etapa 4. Săgețile albastre sunt comanda de viteză și rămân lungi pe tot virajul. Săgeata portocalie arată cum se schimbă comanda. Este îndreptată spre interiorul virajului, către interiorul pătratului, nu către punctul portocaliu. Ecuația (16) estimează cât de mare este.</w:t>
      </w:r>
    </w:p>
    <w:p w14:paraId="0DB4BBF1" w14:textId="77777777" w:rsidR="009F62AB" w:rsidRDefault="00000000">
      <w:pPr>
        <w:spacing w:after="80" w:line="269" w:lineRule="auto"/>
      </w:pPr>
      <w:r>
        <w:rPr>
          <w:rFonts w:cs="Calibri"/>
        </w:rPr>
        <w:t>Liniile noi se adaugă în jurul vitezei din etapa 3. Restul rămâne la fel.</w:t>
      </w:r>
    </w:p>
    <w:tbl>
      <w:tblPr>
        <w:tblW w:w="0" w:type="auto"/>
        <w:tblLook w:val="04A0" w:firstRow="1" w:lastRow="0" w:firstColumn="1" w:lastColumn="0" w:noHBand="0" w:noVBand="1"/>
      </w:tblPr>
      <w:tblGrid>
        <w:gridCol w:w="9866"/>
      </w:tblGrid>
      <w:tr w:rsidR="009F62AB" w14:paraId="1F81C673" w14:textId="77777777">
        <w:tc>
          <w:tcPr>
            <w:tcW w:w="9866" w:type="dxa"/>
            <w:shd w:val="clear" w:color="auto" w:fill="F4F7F8"/>
            <w:tcMar>
              <w:top w:w="50" w:type="dxa"/>
              <w:left w:w="100" w:type="dxa"/>
              <w:bottom w:w="50" w:type="dxa"/>
              <w:right w:w="100" w:type="dxa"/>
            </w:tcMar>
          </w:tcPr>
          <w:p w14:paraId="699AD0CF" w14:textId="77777777" w:rsidR="009F62AB" w:rsidRDefault="00000000">
            <w:pPr>
              <w:spacing w:after="0" w:line="240" w:lineRule="auto"/>
            </w:pPr>
            <w:r>
              <w:rPr>
                <w:rFonts w:ascii="Consolas" w:hAnsi="Consolas" w:cs="Consolas"/>
                <w:color w:val="1B2A32"/>
                <w:sz w:val="18"/>
              </w:rPr>
              <w:t>delta = velocity_wanted - velocity_sent</w:t>
            </w:r>
          </w:p>
          <w:p w14:paraId="7349813E" w14:textId="77777777" w:rsidR="009F62AB" w:rsidRDefault="00000000">
            <w:pPr>
              <w:spacing w:after="0" w:line="240" w:lineRule="auto"/>
            </w:pPr>
            <w:r>
              <w:rPr>
                <w:rFonts w:ascii="Consolas" w:hAnsi="Consolas" w:cs="Consolas"/>
                <w:color w:val="1B2A32"/>
                <w:sz w:val="18"/>
              </w:rPr>
              <w:t>step = hypot(delta[0], delta[1])</w:t>
            </w:r>
          </w:p>
          <w:p w14:paraId="65F024E0" w14:textId="77777777" w:rsidR="009F62AB" w:rsidRDefault="00000000">
            <w:pPr>
              <w:spacing w:after="0" w:line="240" w:lineRule="auto"/>
            </w:pPr>
            <w:r>
              <w:rPr>
                <w:rFonts w:ascii="Consolas" w:hAnsi="Consolas" w:cs="Consolas"/>
                <w:color w:val="1B2A32"/>
                <w:sz w:val="18"/>
              </w:rPr>
              <w:t>if step &gt; A_MAX * dt:</w:t>
            </w:r>
          </w:p>
          <w:p w14:paraId="48C3A13B" w14:textId="77777777" w:rsidR="009F62AB" w:rsidRDefault="00000000">
            <w:pPr>
              <w:spacing w:after="0" w:line="240" w:lineRule="auto"/>
            </w:pPr>
            <w:r>
              <w:rPr>
                <w:rFonts w:ascii="Consolas" w:hAnsi="Consolas" w:cs="Consolas"/>
                <w:color w:val="1B2A32"/>
                <w:sz w:val="18"/>
              </w:rPr>
              <w:t xml:space="preserve">    delta *= (A_MAX * dt) / step</w:t>
            </w:r>
          </w:p>
          <w:p w14:paraId="140D37F1" w14:textId="77777777" w:rsidR="009F62AB" w:rsidRDefault="00000000">
            <w:pPr>
              <w:spacing w:after="0" w:line="240" w:lineRule="auto"/>
            </w:pPr>
            <w:r>
              <w:rPr>
                <w:rFonts w:ascii="Consolas" w:hAnsi="Consolas" w:cs="Consolas"/>
                <w:color w:val="1B2A32"/>
                <w:sz w:val="18"/>
              </w:rPr>
              <w:t>velocity_sent = velocity_sent + delta</w:t>
            </w:r>
          </w:p>
          <w:p w14:paraId="5A27D46B" w14:textId="77777777" w:rsidR="009F62AB" w:rsidRDefault="00000000">
            <w:pPr>
              <w:spacing w:after="0" w:line="240" w:lineRule="auto"/>
            </w:pPr>
            <w:r>
              <w:rPr>
                <w:rFonts w:ascii="Consolas" w:hAnsi="Consolas" w:cs="Consolas"/>
                <w:color w:val="1B2A32"/>
                <w:sz w:val="18"/>
              </w:rPr>
              <w:t>acceleration = delta / dt</w:t>
            </w:r>
          </w:p>
          <w:p w14:paraId="450CEBBB" w14:textId="77777777" w:rsidR="009F62AB" w:rsidRDefault="00000000">
            <w:pPr>
              <w:spacing w:after="0" w:line="240" w:lineRule="auto"/>
            </w:pPr>
            <w:r>
              <w:rPr>
                <w:rFonts w:ascii="Consolas" w:hAnsi="Consolas" w:cs="Consolas"/>
                <w:color w:val="1B2A32"/>
                <w:sz w:val="18"/>
              </w:rPr>
              <w:t>tilt = atan(hypot(acceleration[0], acceleration[1]) / G)</w:t>
            </w:r>
          </w:p>
          <w:p w14:paraId="1BBC3D20" w14:textId="77777777" w:rsidR="009F62AB" w:rsidRDefault="00000000">
            <w:pPr>
              <w:spacing w:after="0" w:line="240" w:lineRule="auto"/>
            </w:pPr>
            <w:r>
              <w:rPr>
                <w:rFonts w:ascii="Consolas" w:hAnsi="Consolas" w:cs="Consolas"/>
                <w:color w:val="1B2A32"/>
                <w:sz w:val="18"/>
              </w:rPr>
              <w:t># trimite velocity_sent prin ecuațiile (1) și (2)</w:t>
            </w:r>
          </w:p>
        </w:tc>
      </w:tr>
    </w:tbl>
    <w:p w14:paraId="50A6EABD" w14:textId="77777777" w:rsidR="009F62AB" w:rsidRDefault="009F62AB">
      <w:pPr>
        <w:spacing w:before="40" w:after="120"/>
      </w:pPr>
    </w:p>
    <w:p w14:paraId="3C32B63B" w14:textId="77777777" w:rsidR="009F62AB" w:rsidRDefault="00000000">
      <w:pPr>
        <w:keepNext/>
        <w:spacing w:before="120" w:after="40"/>
        <w:jc w:val="center"/>
      </w:pPr>
      <w:r>
        <w:rPr>
          <w:noProof/>
        </w:rPr>
        <w:lastRenderedPageBreak/>
        <w:drawing>
          <wp:inline distT="0" distB="0" distL="0" distR="0" wp14:anchorId="1340F23D" wp14:editId="3D99C036">
            <wp:extent cx="5832000" cy="27780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hs.png"/>
                    <pic:cNvPicPr/>
                  </pic:nvPicPr>
                  <pic:blipFill>
                    <a:blip r:embed="rId18"/>
                    <a:stretch>
                      <a:fillRect/>
                    </a:stretch>
                  </pic:blipFill>
                  <pic:spPr>
                    <a:xfrm>
                      <a:off x="0" y="0"/>
                      <a:ext cx="5832000" cy="2778034"/>
                    </a:xfrm>
                    <a:prstGeom prst="rect">
                      <a:avLst/>
                    </a:prstGeom>
                  </pic:spPr>
                </pic:pic>
              </a:graphicData>
            </a:graphic>
          </wp:inline>
        </w:drawing>
      </w:r>
    </w:p>
    <w:p w14:paraId="0085BA5F" w14:textId="0AA96842" w:rsidR="009F62AB" w:rsidRDefault="00000000">
      <w:pPr>
        <w:spacing w:before="40" w:line="269" w:lineRule="auto"/>
      </w:pPr>
      <w:r>
        <w:rPr>
          <w:rFonts w:cs="Calibri"/>
          <w:i/>
          <w:color w:val="5C6B73"/>
          <w:sz w:val="18"/>
        </w:rPr>
        <w:t xml:space="preserve">Figura </w:t>
      </w:r>
      <w:proofErr w:type="gramStart"/>
      <w:r>
        <w:rPr>
          <w:rFonts w:cs="Calibri"/>
          <w:i/>
          <w:color w:val="5C6B73"/>
          <w:sz w:val="18"/>
        </w:rPr>
        <w:t>11..</w:t>
      </w:r>
      <w:proofErr w:type="gramEnd"/>
      <w:r>
        <w:rPr>
          <w:rFonts w:cs="Calibri"/>
          <w:i/>
          <w:color w:val="5C6B73"/>
          <w:sz w:val="18"/>
        </w:rPr>
        <w:t xml:space="preserve"> În stânga, </w:t>
      </w:r>
      <w:r w:rsidR="00C8085B">
        <w:rPr>
          <w:rFonts w:cs="Calibri"/>
          <w:i/>
          <w:color w:val="5C6B73"/>
          <w:sz w:val="18"/>
        </w:rPr>
        <w:t xml:space="preserve">pătratul din </w:t>
      </w:r>
      <w:r>
        <w:rPr>
          <w:rFonts w:cs="Calibri"/>
          <w:i/>
          <w:color w:val="5C6B73"/>
          <w:sz w:val="18"/>
        </w:rPr>
        <w:t xml:space="preserve">etapa 1, cu </w:t>
      </w:r>
      <w:r w:rsidR="0056382A">
        <w:rPr>
          <w:rFonts w:cs="Calibri"/>
          <w:i/>
          <w:color w:val="5C6B73"/>
          <w:sz w:val="18"/>
        </w:rPr>
        <w:t xml:space="preserve">multe </w:t>
      </w:r>
      <w:r>
        <w:rPr>
          <w:rFonts w:cs="Calibri"/>
          <w:i/>
          <w:color w:val="5C6B73"/>
          <w:sz w:val="18"/>
        </w:rPr>
        <w:t xml:space="preserve">puncte </w:t>
      </w:r>
      <w:r w:rsidR="0056382A">
        <w:rPr>
          <w:rFonts w:cs="Calibri"/>
          <w:i/>
          <w:color w:val="5C6B73"/>
          <w:sz w:val="18"/>
        </w:rPr>
        <w:t>in momentul stationarii</w:t>
      </w:r>
      <w:r>
        <w:rPr>
          <w:rFonts w:cs="Calibri"/>
          <w:i/>
          <w:color w:val="5C6B73"/>
          <w:sz w:val="18"/>
        </w:rPr>
        <w:t xml:space="preserve"> dron</w:t>
      </w:r>
      <w:r w:rsidR="0056382A">
        <w:rPr>
          <w:rFonts w:cs="Calibri"/>
          <w:i/>
          <w:color w:val="5C6B73"/>
          <w:sz w:val="18"/>
        </w:rPr>
        <w:t>ei</w:t>
      </w:r>
      <w:r>
        <w:rPr>
          <w:rFonts w:cs="Calibri"/>
          <w:i/>
          <w:color w:val="5C6B73"/>
          <w:sz w:val="18"/>
        </w:rPr>
        <w:t>. În dreapta, etapa 4. Punctele sunt desenate la intervale egale de timp, deci o spațiere uniformă înseamnă că viteza s-a menținut prin colț.</w:t>
      </w:r>
    </w:p>
    <w:p w14:paraId="254B862F" w14:textId="77777777" w:rsidR="009F62AB" w:rsidRDefault="00000000">
      <w:pPr>
        <w:keepNext/>
        <w:spacing w:before="120" w:after="40"/>
        <w:jc w:val="center"/>
      </w:pPr>
      <w:r>
        <w:rPr>
          <w:noProof/>
        </w:rPr>
        <w:drawing>
          <wp:inline distT="0" distB="0" distL="0" distR="0" wp14:anchorId="4E6FBE58" wp14:editId="2FE610EF">
            <wp:extent cx="5832000" cy="27107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ed.png"/>
                    <pic:cNvPicPr/>
                  </pic:nvPicPr>
                  <pic:blipFill>
                    <a:blip r:embed="rId19"/>
                    <a:stretch>
                      <a:fillRect/>
                    </a:stretch>
                  </pic:blipFill>
                  <pic:spPr>
                    <a:xfrm>
                      <a:off x="0" y="0"/>
                      <a:ext cx="5832000" cy="2710791"/>
                    </a:xfrm>
                    <a:prstGeom prst="rect">
                      <a:avLst/>
                    </a:prstGeom>
                  </pic:spPr>
                </pic:pic>
              </a:graphicData>
            </a:graphic>
          </wp:inline>
        </w:drawing>
      </w:r>
    </w:p>
    <w:p w14:paraId="5D679157" w14:textId="77777777" w:rsidR="009F62AB" w:rsidRDefault="00000000">
      <w:pPr>
        <w:spacing w:before="40" w:line="269" w:lineRule="auto"/>
      </w:pPr>
      <w:r>
        <w:rPr>
          <w:rFonts w:cs="Calibri"/>
          <w:i/>
          <w:color w:val="5C6B73"/>
          <w:sz w:val="18"/>
        </w:rPr>
        <w:t>Figura 12. Viteza pentru etapa 1 și etapa 4, și accelerația pe care etapa 4 o comandă de fapt pe pătrat. Desenul laturii drepte din figura 9 este varianta ideală a primei urcări și a opririi finale.</w:t>
      </w:r>
    </w:p>
    <w:tbl>
      <w:tblPr>
        <w:tblW w:w="0" w:type="auto"/>
        <w:tblLook w:val="04A0" w:firstRow="1" w:lastRow="0" w:firstColumn="1" w:lastColumn="0" w:noHBand="0" w:noVBand="1"/>
      </w:tblPr>
      <w:tblGrid>
        <w:gridCol w:w="9831"/>
      </w:tblGrid>
      <w:tr w:rsidR="009F62AB" w14:paraId="11CE47AE" w14:textId="77777777">
        <w:tc>
          <w:tcPr>
            <w:tcW w:w="9866" w:type="dxa"/>
            <w:tcBorders>
              <w:top w:val="single" w:sz="4" w:space="0" w:color="E7F2EC"/>
              <w:left w:val="single" w:sz="24" w:space="0" w:color="1F7A4D"/>
              <w:bottom w:val="single" w:sz="4" w:space="0" w:color="E7F2EC"/>
              <w:right w:val="single" w:sz="4" w:space="0" w:color="E7F2EC"/>
            </w:tcBorders>
            <w:shd w:val="clear" w:color="auto" w:fill="E7F2EC"/>
            <w:tcMar>
              <w:top w:w="50" w:type="dxa"/>
              <w:left w:w="120" w:type="dxa"/>
              <w:bottom w:w="50" w:type="dxa"/>
              <w:right w:w="120" w:type="dxa"/>
            </w:tcMar>
          </w:tcPr>
          <w:p w14:paraId="693F9AE5" w14:textId="77777777" w:rsidR="009F62AB" w:rsidRDefault="00000000">
            <w:pPr>
              <w:spacing w:after="40"/>
            </w:pPr>
            <w:r>
              <w:rPr>
                <w:rFonts w:cs="Calibri"/>
                <w:b/>
                <w:color w:val="1F7A4D"/>
              </w:rPr>
              <w:t>Treci de etapa 4</w:t>
            </w:r>
          </w:p>
          <w:p w14:paraId="48263515" w14:textId="77777777" w:rsidR="009F62AB" w:rsidRDefault="00000000">
            <w:pPr>
              <w:spacing w:after="40" w:line="259" w:lineRule="auto"/>
            </w:pPr>
            <w:r>
              <w:rPr>
                <w:rFonts w:cs="Calibri"/>
              </w:rPr>
              <w:t>Prima latură pornește ca o rampă, nu ca o smucitură. Poți vedea viteza urcând cam o jumătate de secundă.</w:t>
            </w:r>
          </w:p>
          <w:p w14:paraId="7CCF4410" w14:textId="77777777" w:rsidR="009F62AB" w:rsidRDefault="00000000">
            <w:pPr>
              <w:spacing w:after="40" w:line="259" w:lineRule="auto"/>
            </w:pPr>
            <w:r>
              <w:rPr>
                <w:rFonts w:cs="Calibri"/>
              </w:rPr>
              <w:t>Înclinarea afișată pe rampe se potrivește cu atan(a_max / g), în limita unui grad.</w:t>
            </w:r>
          </w:p>
          <w:p w14:paraId="3673070F" w14:textId="77777777" w:rsidR="009F62AB" w:rsidRDefault="00000000">
            <w:pPr>
              <w:spacing w:after="40" w:line="259" w:lineRule="auto"/>
            </w:pPr>
            <w:r>
              <w:rPr>
                <w:rFonts w:cs="Calibri"/>
              </w:rPr>
              <w:t>Colțurile din mijloc rămân sub 12° de înclinare. Dacă nu, coboară v_cruise sau crește r_pass.</w:t>
            </w:r>
          </w:p>
          <w:p w14:paraId="75E29DD7" w14:textId="77777777" w:rsidR="009F62AB" w:rsidRDefault="00000000">
            <w:pPr>
              <w:spacing w:after="40" w:line="259" w:lineRule="auto"/>
            </w:pPr>
            <w:r>
              <w:rPr>
                <w:rFonts w:cs="Calibri"/>
              </w:rPr>
              <w:t>Drona se oprește în continuare la ultimul punct, și numai acolo.</w:t>
            </w:r>
          </w:p>
        </w:tc>
      </w:tr>
    </w:tbl>
    <w:p w14:paraId="31A09A61" w14:textId="77777777" w:rsidR="009F62AB" w:rsidRDefault="009F62AB">
      <w:pPr>
        <w:spacing w:before="40" w:after="80"/>
      </w:pPr>
    </w:p>
    <w:p w14:paraId="794F4F9B" w14:textId="77777777" w:rsidR="009F62AB" w:rsidRDefault="00000000">
      <w:pPr>
        <w:pStyle w:val="Heading1"/>
        <w:spacing w:before="320" w:after="80"/>
      </w:pPr>
      <w:r>
        <w:rPr>
          <w:rFonts w:ascii="Calibri" w:hAnsi="Calibri" w:cs="Calibri"/>
          <w:color w:val="1B3A4B"/>
          <w:sz w:val="32"/>
        </w:rPr>
        <w:t>Numere de la care pornești</w:t>
      </w:r>
    </w:p>
    <w:p w14:paraId="72ADDB60" w14:textId="77777777" w:rsidR="009F62AB" w:rsidRDefault="00000000">
      <w:pPr>
        <w:spacing w:after="160" w:line="269" w:lineRule="auto"/>
      </w:pPr>
      <w:r>
        <w:rPr>
          <w:rFonts w:cs="Calibri"/>
        </w:rPr>
        <w:t>Schimbă câte unul pe rând și pune-l înapoi dacă pătratul se înrăutățește. Coloana din dreapta este simptomul pentru care este acel număr.</w:t>
      </w:r>
    </w:p>
    <w:tbl>
      <w:tblPr>
        <w:tblStyle w:val="TableGrid"/>
        <w:tblW w:w="0" w:type="auto"/>
        <w:tblLayout w:type="fixed"/>
        <w:tblLook w:val="04A0" w:firstRow="1" w:lastRow="0" w:firstColumn="1" w:lastColumn="0" w:noHBand="0" w:noVBand="1"/>
      </w:tblPr>
      <w:tblGrid>
        <w:gridCol w:w="1928"/>
        <w:gridCol w:w="1814"/>
        <w:gridCol w:w="5783"/>
      </w:tblGrid>
      <w:tr w:rsidR="009F62AB" w14:paraId="224A0E72" w14:textId="77777777">
        <w:trPr>
          <w:cantSplit/>
        </w:trPr>
        <w:tc>
          <w:tcPr>
            <w:tcW w:w="1928" w:type="dxa"/>
            <w:shd w:val="clear" w:color="auto" w:fill="1F4E79"/>
            <w:tcMar>
              <w:top w:w="50" w:type="dxa"/>
              <w:left w:w="80" w:type="dxa"/>
              <w:bottom w:w="50" w:type="dxa"/>
              <w:right w:w="80" w:type="dxa"/>
            </w:tcMar>
          </w:tcPr>
          <w:p w14:paraId="12C5EBA3" w14:textId="77777777" w:rsidR="009F62AB" w:rsidRDefault="00000000">
            <w:r>
              <w:rPr>
                <w:rFonts w:cs="Calibri"/>
                <w:b/>
                <w:color w:val="FFFFFF"/>
                <w:sz w:val="20"/>
              </w:rPr>
              <w:t>Nume</w:t>
            </w:r>
          </w:p>
        </w:tc>
        <w:tc>
          <w:tcPr>
            <w:tcW w:w="1814" w:type="dxa"/>
            <w:shd w:val="clear" w:color="auto" w:fill="1F4E79"/>
            <w:tcMar>
              <w:top w:w="50" w:type="dxa"/>
              <w:left w:w="80" w:type="dxa"/>
              <w:bottom w:w="50" w:type="dxa"/>
              <w:right w:w="80" w:type="dxa"/>
            </w:tcMar>
          </w:tcPr>
          <w:p w14:paraId="4DED8622" w14:textId="77777777" w:rsidR="009F62AB" w:rsidRDefault="00000000">
            <w:r>
              <w:rPr>
                <w:rFonts w:cs="Calibri"/>
                <w:b/>
                <w:color w:val="FFFFFF"/>
                <w:sz w:val="20"/>
              </w:rPr>
              <w:t>Valoare</w:t>
            </w:r>
          </w:p>
        </w:tc>
        <w:tc>
          <w:tcPr>
            <w:tcW w:w="5783" w:type="dxa"/>
            <w:shd w:val="clear" w:color="auto" w:fill="1F4E79"/>
            <w:tcMar>
              <w:top w:w="50" w:type="dxa"/>
              <w:left w:w="80" w:type="dxa"/>
              <w:bottom w:w="50" w:type="dxa"/>
              <w:right w:w="80" w:type="dxa"/>
            </w:tcMar>
          </w:tcPr>
          <w:p w14:paraId="2C3FAFDA" w14:textId="77777777" w:rsidR="009F62AB" w:rsidRDefault="00000000">
            <w:r>
              <w:rPr>
                <w:rFonts w:cs="Calibri"/>
                <w:b/>
                <w:color w:val="FFFFFF"/>
                <w:sz w:val="20"/>
              </w:rPr>
              <w:t>Stabilește</w:t>
            </w:r>
          </w:p>
        </w:tc>
      </w:tr>
      <w:tr w:rsidR="009F62AB" w14:paraId="7BB1DDD0" w14:textId="77777777">
        <w:trPr>
          <w:cantSplit/>
        </w:trPr>
        <w:tc>
          <w:tcPr>
            <w:tcW w:w="1928" w:type="dxa"/>
            <w:tcMar>
              <w:top w:w="50" w:type="dxa"/>
              <w:left w:w="80" w:type="dxa"/>
              <w:bottom w:w="50" w:type="dxa"/>
              <w:right w:w="80" w:type="dxa"/>
            </w:tcMar>
          </w:tcPr>
          <w:p w14:paraId="0E18F380" w14:textId="77777777" w:rsidR="009F62AB" w:rsidRDefault="00000000">
            <w:pPr>
              <w:spacing w:before="20" w:after="20"/>
            </w:pPr>
            <w:r>
              <w:rPr>
                <w:rFonts w:ascii="Consolas" w:hAnsi="Consolas" w:cs="Consolas"/>
                <w:sz w:val="18"/>
              </w:rPr>
              <w:t>KP</w:t>
            </w:r>
          </w:p>
        </w:tc>
        <w:tc>
          <w:tcPr>
            <w:tcW w:w="1814" w:type="dxa"/>
            <w:tcMar>
              <w:top w:w="50" w:type="dxa"/>
              <w:left w:w="80" w:type="dxa"/>
              <w:bottom w:w="50" w:type="dxa"/>
              <w:right w:w="80" w:type="dxa"/>
            </w:tcMar>
          </w:tcPr>
          <w:p w14:paraId="6E421EEF" w14:textId="77777777" w:rsidR="009F62AB" w:rsidRDefault="00000000">
            <w:pPr>
              <w:spacing w:before="20" w:after="20"/>
            </w:pPr>
            <w:r>
              <w:rPr>
                <w:rFonts w:cs="Calibri"/>
                <w:sz w:val="20"/>
              </w:rPr>
              <w:t>0.8</w:t>
            </w:r>
          </w:p>
        </w:tc>
        <w:tc>
          <w:tcPr>
            <w:tcW w:w="5783" w:type="dxa"/>
            <w:tcMar>
              <w:top w:w="50" w:type="dxa"/>
              <w:left w:w="80" w:type="dxa"/>
              <w:bottom w:w="50" w:type="dxa"/>
              <w:right w:w="80" w:type="dxa"/>
            </w:tcMar>
          </w:tcPr>
          <w:p w14:paraId="79A9A1D2" w14:textId="77777777" w:rsidR="009F62AB" w:rsidRDefault="00000000">
            <w:pPr>
              <w:spacing w:before="20" w:after="20"/>
            </w:pPr>
            <w:r>
              <w:rPr>
                <w:rFonts w:cs="Calibri"/>
                <w:sz w:val="20"/>
              </w:rPr>
              <w:t>Cât de tare trage etapa 1 către punct</w:t>
            </w:r>
          </w:p>
        </w:tc>
      </w:tr>
      <w:tr w:rsidR="009F62AB" w14:paraId="382F2DED" w14:textId="77777777">
        <w:trPr>
          <w:cantSplit/>
        </w:trPr>
        <w:tc>
          <w:tcPr>
            <w:tcW w:w="1928" w:type="dxa"/>
            <w:shd w:val="clear" w:color="auto" w:fill="F4F7F8"/>
            <w:tcMar>
              <w:top w:w="50" w:type="dxa"/>
              <w:left w:w="80" w:type="dxa"/>
              <w:bottom w:w="50" w:type="dxa"/>
              <w:right w:w="80" w:type="dxa"/>
            </w:tcMar>
          </w:tcPr>
          <w:p w14:paraId="71975D62" w14:textId="77777777" w:rsidR="009F62AB" w:rsidRDefault="00000000">
            <w:pPr>
              <w:spacing w:before="20" w:after="20"/>
            </w:pPr>
            <w:r>
              <w:rPr>
                <w:rFonts w:ascii="Consolas" w:hAnsi="Consolas" w:cs="Consolas"/>
                <w:sz w:val="18"/>
              </w:rPr>
              <w:lastRenderedPageBreak/>
              <w:t>V_MAX</w:t>
            </w:r>
          </w:p>
        </w:tc>
        <w:tc>
          <w:tcPr>
            <w:tcW w:w="1814" w:type="dxa"/>
            <w:shd w:val="clear" w:color="auto" w:fill="F4F7F8"/>
            <w:tcMar>
              <w:top w:w="50" w:type="dxa"/>
              <w:left w:w="80" w:type="dxa"/>
              <w:bottom w:w="50" w:type="dxa"/>
              <w:right w:w="80" w:type="dxa"/>
            </w:tcMar>
          </w:tcPr>
          <w:p w14:paraId="56E67D4C" w14:textId="77777777" w:rsidR="009F62AB" w:rsidRDefault="00000000">
            <w:pPr>
              <w:spacing w:before="20" w:after="20"/>
            </w:pPr>
            <w:r>
              <w:rPr>
                <w:rFonts w:cs="Calibri"/>
                <w:sz w:val="20"/>
              </w:rPr>
              <w:t>0.40 m/s</w:t>
            </w:r>
          </w:p>
        </w:tc>
        <w:tc>
          <w:tcPr>
            <w:tcW w:w="5783" w:type="dxa"/>
            <w:shd w:val="clear" w:color="auto" w:fill="F4F7F8"/>
            <w:tcMar>
              <w:top w:w="50" w:type="dxa"/>
              <w:left w:w="80" w:type="dxa"/>
              <w:bottom w:w="50" w:type="dxa"/>
              <w:right w:w="80" w:type="dxa"/>
            </w:tcMar>
          </w:tcPr>
          <w:p w14:paraId="6361C0D2" w14:textId="77777777" w:rsidR="009F62AB" w:rsidRDefault="00000000">
            <w:pPr>
              <w:spacing w:before="20" w:after="20"/>
            </w:pPr>
            <w:r>
              <w:rPr>
                <w:rFonts w:cs="Calibri"/>
                <w:sz w:val="20"/>
              </w:rPr>
              <w:t>Cea mai rapidă comandă din etapa 1</w:t>
            </w:r>
          </w:p>
        </w:tc>
      </w:tr>
      <w:tr w:rsidR="009F62AB" w14:paraId="76C58089" w14:textId="77777777">
        <w:trPr>
          <w:cantSplit/>
        </w:trPr>
        <w:tc>
          <w:tcPr>
            <w:tcW w:w="1928" w:type="dxa"/>
            <w:tcMar>
              <w:top w:w="50" w:type="dxa"/>
              <w:left w:w="80" w:type="dxa"/>
              <w:bottom w:w="50" w:type="dxa"/>
              <w:right w:w="80" w:type="dxa"/>
            </w:tcMar>
          </w:tcPr>
          <w:p w14:paraId="0501BDAF" w14:textId="77777777" w:rsidR="009F62AB" w:rsidRDefault="00000000">
            <w:pPr>
              <w:spacing w:before="20" w:after="20"/>
            </w:pPr>
            <w:r>
              <w:rPr>
                <w:rFonts w:ascii="Consolas" w:hAnsi="Consolas" w:cs="Consolas"/>
                <w:sz w:val="18"/>
              </w:rPr>
              <w:t>R_ACCEPT</w:t>
            </w:r>
          </w:p>
        </w:tc>
        <w:tc>
          <w:tcPr>
            <w:tcW w:w="1814" w:type="dxa"/>
            <w:tcMar>
              <w:top w:w="50" w:type="dxa"/>
              <w:left w:w="80" w:type="dxa"/>
              <w:bottom w:w="50" w:type="dxa"/>
              <w:right w:w="80" w:type="dxa"/>
            </w:tcMar>
          </w:tcPr>
          <w:p w14:paraId="2ED69B39" w14:textId="77777777" w:rsidR="009F62AB" w:rsidRDefault="00000000">
            <w:pPr>
              <w:spacing w:before="20" w:after="20"/>
            </w:pPr>
            <w:r>
              <w:rPr>
                <w:rFonts w:cs="Calibri"/>
                <w:sz w:val="20"/>
              </w:rPr>
              <w:t>0.05 m</w:t>
            </w:r>
          </w:p>
        </w:tc>
        <w:tc>
          <w:tcPr>
            <w:tcW w:w="5783" w:type="dxa"/>
            <w:tcMar>
              <w:top w:w="50" w:type="dxa"/>
              <w:left w:w="80" w:type="dxa"/>
              <w:bottom w:w="50" w:type="dxa"/>
              <w:right w:w="80" w:type="dxa"/>
            </w:tcMar>
          </w:tcPr>
          <w:p w14:paraId="7A0D9978" w14:textId="77777777" w:rsidR="009F62AB" w:rsidRDefault="00000000">
            <w:pPr>
              <w:spacing w:before="20" w:after="20"/>
            </w:pPr>
            <w:r>
              <w:rPr>
                <w:rFonts w:cs="Calibri"/>
                <w:sz w:val="20"/>
              </w:rPr>
              <w:t>Când un punct din etapa 1 contează ca atins</w:t>
            </w:r>
          </w:p>
        </w:tc>
      </w:tr>
      <w:tr w:rsidR="009F62AB" w14:paraId="04517411" w14:textId="77777777">
        <w:trPr>
          <w:cantSplit/>
        </w:trPr>
        <w:tc>
          <w:tcPr>
            <w:tcW w:w="1928" w:type="dxa"/>
            <w:shd w:val="clear" w:color="auto" w:fill="F4F7F8"/>
            <w:tcMar>
              <w:top w:w="50" w:type="dxa"/>
              <w:left w:w="80" w:type="dxa"/>
              <w:bottom w:w="50" w:type="dxa"/>
              <w:right w:w="80" w:type="dxa"/>
            </w:tcMar>
          </w:tcPr>
          <w:p w14:paraId="11E0EFD9" w14:textId="77777777" w:rsidR="009F62AB" w:rsidRDefault="00000000">
            <w:pPr>
              <w:spacing w:before="20" w:after="20"/>
            </w:pPr>
            <w:r>
              <w:rPr>
                <w:rFonts w:ascii="Consolas" w:hAnsi="Consolas" w:cs="Consolas"/>
                <w:sz w:val="18"/>
              </w:rPr>
              <w:t>V_ARRIVE</w:t>
            </w:r>
          </w:p>
        </w:tc>
        <w:tc>
          <w:tcPr>
            <w:tcW w:w="1814" w:type="dxa"/>
            <w:shd w:val="clear" w:color="auto" w:fill="F4F7F8"/>
            <w:tcMar>
              <w:top w:w="50" w:type="dxa"/>
              <w:left w:w="80" w:type="dxa"/>
              <w:bottom w:w="50" w:type="dxa"/>
              <w:right w:w="80" w:type="dxa"/>
            </w:tcMar>
          </w:tcPr>
          <w:p w14:paraId="7D5E16D8" w14:textId="77777777" w:rsidR="009F62AB" w:rsidRDefault="00000000">
            <w:pPr>
              <w:spacing w:before="20" w:after="20"/>
            </w:pPr>
            <w:r>
              <w:rPr>
                <w:rFonts w:cs="Calibri"/>
                <w:sz w:val="20"/>
              </w:rPr>
              <w:t>0.05 m/s</w:t>
            </w:r>
          </w:p>
        </w:tc>
        <w:tc>
          <w:tcPr>
            <w:tcW w:w="5783" w:type="dxa"/>
            <w:shd w:val="clear" w:color="auto" w:fill="F4F7F8"/>
            <w:tcMar>
              <w:top w:w="50" w:type="dxa"/>
              <w:left w:w="80" w:type="dxa"/>
              <w:bottom w:w="50" w:type="dxa"/>
              <w:right w:w="80" w:type="dxa"/>
            </w:tcMar>
          </w:tcPr>
          <w:p w14:paraId="1D9F5375" w14:textId="77777777" w:rsidR="009F62AB" w:rsidRDefault="00000000">
            <w:pPr>
              <w:spacing w:before="20" w:after="20"/>
            </w:pPr>
            <w:r>
              <w:rPr>
                <w:rFonts w:cs="Calibri"/>
                <w:sz w:val="20"/>
              </w:rPr>
              <w:t>Cât de mică trebuie să fie viteza, în etapa 1, înainte ca punctul să conteze</w:t>
            </w:r>
          </w:p>
        </w:tc>
      </w:tr>
      <w:tr w:rsidR="009F62AB" w14:paraId="31B8EABF" w14:textId="77777777">
        <w:trPr>
          <w:cantSplit/>
        </w:trPr>
        <w:tc>
          <w:tcPr>
            <w:tcW w:w="1928" w:type="dxa"/>
            <w:tcMar>
              <w:top w:w="50" w:type="dxa"/>
              <w:left w:w="80" w:type="dxa"/>
              <w:bottom w:w="50" w:type="dxa"/>
              <w:right w:w="80" w:type="dxa"/>
            </w:tcMar>
          </w:tcPr>
          <w:p w14:paraId="43DE6B5F" w14:textId="77777777" w:rsidR="009F62AB" w:rsidRDefault="00000000">
            <w:pPr>
              <w:spacing w:before="20" w:after="20"/>
            </w:pPr>
            <w:r>
              <w:rPr>
                <w:rFonts w:ascii="Consolas" w:hAnsi="Consolas" w:cs="Consolas"/>
                <w:sz w:val="18"/>
              </w:rPr>
              <w:t>ARRIVE_HOLD</w:t>
            </w:r>
          </w:p>
        </w:tc>
        <w:tc>
          <w:tcPr>
            <w:tcW w:w="1814" w:type="dxa"/>
            <w:tcMar>
              <w:top w:w="50" w:type="dxa"/>
              <w:left w:w="80" w:type="dxa"/>
              <w:bottom w:w="50" w:type="dxa"/>
              <w:right w:w="80" w:type="dxa"/>
            </w:tcMar>
          </w:tcPr>
          <w:p w14:paraId="46C9E205" w14:textId="77777777" w:rsidR="009F62AB" w:rsidRDefault="00000000">
            <w:pPr>
              <w:spacing w:before="20" w:after="20"/>
            </w:pPr>
            <w:r>
              <w:rPr>
                <w:rFonts w:cs="Calibri"/>
                <w:sz w:val="20"/>
              </w:rPr>
              <w:t>0.40 s</w:t>
            </w:r>
          </w:p>
        </w:tc>
        <w:tc>
          <w:tcPr>
            <w:tcW w:w="5783" w:type="dxa"/>
            <w:tcMar>
              <w:top w:w="50" w:type="dxa"/>
              <w:left w:w="80" w:type="dxa"/>
              <w:bottom w:w="50" w:type="dxa"/>
              <w:right w:w="80" w:type="dxa"/>
            </w:tcMar>
          </w:tcPr>
          <w:p w14:paraId="49F0B0BC" w14:textId="77777777" w:rsidR="009F62AB" w:rsidRDefault="00000000">
            <w:pPr>
              <w:spacing w:before="20" w:after="20"/>
            </w:pPr>
            <w:r>
              <w:rPr>
                <w:rFonts w:cs="Calibri"/>
                <w:sz w:val="20"/>
              </w:rPr>
              <w:t>Cât timp trebuie să rămână adevărat testul de apropiere și încetinire</w:t>
            </w:r>
          </w:p>
        </w:tc>
      </w:tr>
      <w:tr w:rsidR="009F62AB" w14:paraId="51BD762F" w14:textId="77777777">
        <w:trPr>
          <w:cantSplit/>
        </w:trPr>
        <w:tc>
          <w:tcPr>
            <w:tcW w:w="1928" w:type="dxa"/>
            <w:shd w:val="clear" w:color="auto" w:fill="F4F7F8"/>
            <w:tcMar>
              <w:top w:w="50" w:type="dxa"/>
              <w:left w:w="80" w:type="dxa"/>
              <w:bottom w:w="50" w:type="dxa"/>
              <w:right w:w="80" w:type="dxa"/>
            </w:tcMar>
          </w:tcPr>
          <w:p w14:paraId="1E12820C" w14:textId="77777777" w:rsidR="009F62AB" w:rsidRDefault="00000000">
            <w:pPr>
              <w:spacing w:before="20" w:after="20"/>
            </w:pPr>
            <w:r>
              <w:rPr>
                <w:rFonts w:ascii="Consolas" w:hAnsi="Consolas" w:cs="Consolas"/>
                <w:sz w:val="18"/>
              </w:rPr>
              <w:t>R_DISK</w:t>
            </w:r>
          </w:p>
        </w:tc>
        <w:tc>
          <w:tcPr>
            <w:tcW w:w="1814" w:type="dxa"/>
            <w:shd w:val="clear" w:color="auto" w:fill="F4F7F8"/>
            <w:tcMar>
              <w:top w:w="50" w:type="dxa"/>
              <w:left w:w="80" w:type="dxa"/>
              <w:bottom w:w="50" w:type="dxa"/>
              <w:right w:w="80" w:type="dxa"/>
            </w:tcMar>
          </w:tcPr>
          <w:p w14:paraId="4713C5F9" w14:textId="77777777" w:rsidR="009F62AB" w:rsidRDefault="00000000">
            <w:pPr>
              <w:spacing w:before="20" w:after="20"/>
            </w:pPr>
            <w:r>
              <w:rPr>
                <w:rFonts w:cs="Calibri"/>
                <w:sz w:val="20"/>
              </w:rPr>
              <w:t>0.45 m</w:t>
            </w:r>
          </w:p>
        </w:tc>
        <w:tc>
          <w:tcPr>
            <w:tcW w:w="5783" w:type="dxa"/>
            <w:shd w:val="clear" w:color="auto" w:fill="F4F7F8"/>
            <w:tcMar>
              <w:top w:w="50" w:type="dxa"/>
              <w:left w:w="80" w:type="dxa"/>
              <w:bottom w:w="50" w:type="dxa"/>
              <w:right w:w="80" w:type="dxa"/>
            </w:tcMar>
          </w:tcPr>
          <w:p w14:paraId="5C9EC376" w14:textId="77777777" w:rsidR="009F62AB" w:rsidRDefault="00000000">
            <w:pPr>
              <w:spacing w:before="20" w:after="20"/>
            </w:pPr>
            <w:r>
              <w:rPr>
                <w:rFonts w:cs="Calibri"/>
                <w:sz w:val="20"/>
              </w:rPr>
              <w:t>Unde încep yaw-ul și amestecul de viteză</w:t>
            </w:r>
          </w:p>
        </w:tc>
      </w:tr>
      <w:tr w:rsidR="009F62AB" w14:paraId="1B10871D" w14:textId="77777777">
        <w:trPr>
          <w:cantSplit/>
        </w:trPr>
        <w:tc>
          <w:tcPr>
            <w:tcW w:w="1928" w:type="dxa"/>
            <w:tcMar>
              <w:top w:w="50" w:type="dxa"/>
              <w:left w:w="80" w:type="dxa"/>
              <w:bottom w:w="50" w:type="dxa"/>
              <w:right w:w="80" w:type="dxa"/>
            </w:tcMar>
          </w:tcPr>
          <w:p w14:paraId="6C6BCDA0" w14:textId="77777777" w:rsidR="009F62AB" w:rsidRDefault="00000000">
            <w:pPr>
              <w:spacing w:before="20" w:after="20"/>
            </w:pPr>
            <w:r>
              <w:rPr>
                <w:rFonts w:ascii="Consolas" w:hAnsi="Consolas" w:cs="Consolas"/>
                <w:sz w:val="18"/>
              </w:rPr>
              <w:t>BETA</w:t>
            </w:r>
          </w:p>
        </w:tc>
        <w:tc>
          <w:tcPr>
            <w:tcW w:w="1814" w:type="dxa"/>
            <w:tcMar>
              <w:top w:w="50" w:type="dxa"/>
              <w:left w:w="80" w:type="dxa"/>
              <w:bottom w:w="50" w:type="dxa"/>
              <w:right w:w="80" w:type="dxa"/>
            </w:tcMar>
          </w:tcPr>
          <w:p w14:paraId="7EBC6A2F" w14:textId="77777777" w:rsidR="009F62AB" w:rsidRDefault="00000000">
            <w:pPr>
              <w:spacing w:before="20" w:after="20"/>
            </w:pPr>
            <w:r>
              <w:rPr>
                <w:rFonts w:cs="Calibri"/>
                <w:sz w:val="20"/>
              </w:rPr>
              <w:t>0.4</w:t>
            </w:r>
          </w:p>
        </w:tc>
        <w:tc>
          <w:tcPr>
            <w:tcW w:w="5783" w:type="dxa"/>
            <w:tcMar>
              <w:top w:w="50" w:type="dxa"/>
              <w:left w:w="80" w:type="dxa"/>
              <w:bottom w:w="50" w:type="dxa"/>
              <w:right w:w="80" w:type="dxa"/>
            </w:tcMar>
          </w:tcPr>
          <w:p w14:paraId="1D427F0B" w14:textId="77777777" w:rsidR="009F62AB" w:rsidRDefault="00000000">
            <w:pPr>
              <w:spacing w:before="20" w:after="20"/>
            </w:pPr>
            <w:r>
              <w:rPr>
                <w:rFonts w:cs="Calibri"/>
                <w:sz w:val="20"/>
              </w:rPr>
              <w:t>Fracția din colț comandată în timpul apropierii</w:t>
            </w:r>
          </w:p>
        </w:tc>
      </w:tr>
      <w:tr w:rsidR="009F62AB" w14:paraId="2BB612E2" w14:textId="77777777">
        <w:trPr>
          <w:cantSplit/>
        </w:trPr>
        <w:tc>
          <w:tcPr>
            <w:tcW w:w="1928" w:type="dxa"/>
            <w:shd w:val="clear" w:color="auto" w:fill="F4F7F8"/>
            <w:tcMar>
              <w:top w:w="50" w:type="dxa"/>
              <w:left w:w="80" w:type="dxa"/>
              <w:bottom w:w="50" w:type="dxa"/>
              <w:right w:w="80" w:type="dxa"/>
            </w:tcMar>
          </w:tcPr>
          <w:p w14:paraId="641C2D43" w14:textId="77777777" w:rsidR="009F62AB" w:rsidRDefault="00000000">
            <w:pPr>
              <w:spacing w:before="20" w:after="20"/>
            </w:pPr>
            <w:r>
              <w:rPr>
                <w:rFonts w:ascii="Consolas" w:hAnsi="Consolas" w:cs="Consolas"/>
                <w:sz w:val="18"/>
              </w:rPr>
              <w:t>OMEGA_SET</w:t>
            </w:r>
          </w:p>
        </w:tc>
        <w:tc>
          <w:tcPr>
            <w:tcW w:w="1814" w:type="dxa"/>
            <w:shd w:val="clear" w:color="auto" w:fill="F4F7F8"/>
            <w:tcMar>
              <w:top w:w="50" w:type="dxa"/>
              <w:left w:w="80" w:type="dxa"/>
              <w:bottom w:w="50" w:type="dxa"/>
              <w:right w:w="80" w:type="dxa"/>
            </w:tcMar>
          </w:tcPr>
          <w:p w14:paraId="2801595B" w14:textId="77777777" w:rsidR="009F62AB" w:rsidRDefault="00000000">
            <w:pPr>
              <w:spacing w:before="20" w:after="20"/>
            </w:pPr>
            <w:r>
              <w:rPr>
                <w:rFonts w:cs="Calibri"/>
                <w:sz w:val="20"/>
              </w:rPr>
              <w:t>0.50 rad/s</w:t>
            </w:r>
          </w:p>
        </w:tc>
        <w:tc>
          <w:tcPr>
            <w:tcW w:w="5783" w:type="dxa"/>
            <w:shd w:val="clear" w:color="auto" w:fill="F4F7F8"/>
            <w:tcMar>
              <w:top w:w="50" w:type="dxa"/>
              <w:left w:w="80" w:type="dxa"/>
              <w:bottom w:w="50" w:type="dxa"/>
              <w:right w:w="80" w:type="dxa"/>
            </w:tcMar>
          </w:tcPr>
          <w:p w14:paraId="56CDAEC1" w14:textId="77777777" w:rsidR="009F62AB" w:rsidRDefault="00000000">
            <w:pPr>
              <w:spacing w:before="20" w:after="20"/>
            </w:pPr>
            <w:r>
              <w:rPr>
                <w:rFonts w:cs="Calibri"/>
                <w:sz w:val="20"/>
              </w:rPr>
              <w:t>Cea mai mare rată cu care se poate mișca referința de yaw</w:t>
            </w:r>
          </w:p>
        </w:tc>
      </w:tr>
      <w:tr w:rsidR="009F62AB" w14:paraId="4D07B2D1" w14:textId="77777777">
        <w:trPr>
          <w:cantSplit/>
        </w:trPr>
        <w:tc>
          <w:tcPr>
            <w:tcW w:w="1928" w:type="dxa"/>
            <w:tcMar>
              <w:top w:w="50" w:type="dxa"/>
              <w:left w:w="80" w:type="dxa"/>
              <w:bottom w:w="50" w:type="dxa"/>
              <w:right w:w="80" w:type="dxa"/>
            </w:tcMar>
          </w:tcPr>
          <w:p w14:paraId="02FF29BE" w14:textId="77777777" w:rsidR="009F62AB" w:rsidRDefault="00000000">
            <w:pPr>
              <w:spacing w:before="20" w:after="20"/>
            </w:pPr>
            <w:r>
              <w:rPr>
                <w:rFonts w:ascii="Consolas" w:hAnsi="Consolas" w:cs="Consolas"/>
                <w:sz w:val="18"/>
              </w:rPr>
              <w:t>KY</w:t>
            </w:r>
          </w:p>
        </w:tc>
        <w:tc>
          <w:tcPr>
            <w:tcW w:w="1814" w:type="dxa"/>
            <w:tcMar>
              <w:top w:w="50" w:type="dxa"/>
              <w:left w:w="80" w:type="dxa"/>
              <w:bottom w:w="50" w:type="dxa"/>
              <w:right w:w="80" w:type="dxa"/>
            </w:tcMar>
          </w:tcPr>
          <w:p w14:paraId="11F115FF" w14:textId="77777777" w:rsidR="009F62AB" w:rsidRDefault="00000000">
            <w:pPr>
              <w:spacing w:before="20" w:after="20"/>
            </w:pPr>
            <w:r>
              <w:rPr>
                <w:rFonts w:cs="Calibri"/>
                <w:sz w:val="20"/>
              </w:rPr>
              <w:t>1.2</w:t>
            </w:r>
          </w:p>
        </w:tc>
        <w:tc>
          <w:tcPr>
            <w:tcW w:w="5783" w:type="dxa"/>
            <w:tcMar>
              <w:top w:w="50" w:type="dxa"/>
              <w:left w:w="80" w:type="dxa"/>
              <w:bottom w:w="50" w:type="dxa"/>
              <w:right w:w="80" w:type="dxa"/>
            </w:tcMar>
          </w:tcPr>
          <w:p w14:paraId="68E5A56A" w14:textId="77777777" w:rsidR="009F62AB" w:rsidRDefault="00000000">
            <w:pPr>
              <w:spacing w:before="20" w:after="20"/>
            </w:pPr>
            <w:r>
              <w:rPr>
                <w:rFonts w:cs="Calibri"/>
                <w:sz w:val="20"/>
              </w:rPr>
              <w:t>Rată de yaw pe radian de eroare de yaw</w:t>
            </w:r>
          </w:p>
        </w:tc>
      </w:tr>
      <w:tr w:rsidR="009F62AB" w14:paraId="2DD50D4C" w14:textId="77777777">
        <w:trPr>
          <w:cantSplit/>
        </w:trPr>
        <w:tc>
          <w:tcPr>
            <w:tcW w:w="1928" w:type="dxa"/>
            <w:shd w:val="clear" w:color="auto" w:fill="F4F7F8"/>
            <w:tcMar>
              <w:top w:w="50" w:type="dxa"/>
              <w:left w:w="80" w:type="dxa"/>
              <w:bottom w:w="50" w:type="dxa"/>
              <w:right w:w="80" w:type="dxa"/>
            </w:tcMar>
          </w:tcPr>
          <w:p w14:paraId="3B63D790" w14:textId="77777777" w:rsidR="009F62AB" w:rsidRDefault="00000000">
            <w:pPr>
              <w:spacing w:before="20" w:after="20"/>
            </w:pPr>
            <w:r>
              <w:rPr>
                <w:rFonts w:ascii="Consolas" w:hAnsi="Consolas" w:cs="Consolas"/>
                <w:sz w:val="18"/>
              </w:rPr>
              <w:t>R_MAX</w:t>
            </w:r>
          </w:p>
        </w:tc>
        <w:tc>
          <w:tcPr>
            <w:tcW w:w="1814" w:type="dxa"/>
            <w:shd w:val="clear" w:color="auto" w:fill="F4F7F8"/>
            <w:tcMar>
              <w:top w:w="50" w:type="dxa"/>
              <w:left w:w="80" w:type="dxa"/>
              <w:bottom w:w="50" w:type="dxa"/>
              <w:right w:w="80" w:type="dxa"/>
            </w:tcMar>
          </w:tcPr>
          <w:p w14:paraId="00518EC6" w14:textId="77777777" w:rsidR="009F62AB" w:rsidRDefault="00000000">
            <w:pPr>
              <w:spacing w:before="20" w:after="20"/>
            </w:pPr>
            <w:r>
              <w:rPr>
                <w:rFonts w:cs="Calibri"/>
                <w:sz w:val="20"/>
              </w:rPr>
              <w:t>0.8 rad/s</w:t>
            </w:r>
          </w:p>
        </w:tc>
        <w:tc>
          <w:tcPr>
            <w:tcW w:w="5783" w:type="dxa"/>
            <w:shd w:val="clear" w:color="auto" w:fill="F4F7F8"/>
            <w:tcMar>
              <w:top w:w="50" w:type="dxa"/>
              <w:left w:w="80" w:type="dxa"/>
              <w:bottom w:w="50" w:type="dxa"/>
              <w:right w:w="80" w:type="dxa"/>
            </w:tcMar>
          </w:tcPr>
          <w:p w14:paraId="53DF0524" w14:textId="77777777" w:rsidR="009F62AB" w:rsidRDefault="00000000">
            <w:pPr>
              <w:spacing w:before="20" w:after="20"/>
            </w:pPr>
            <w:r>
              <w:rPr>
                <w:rFonts w:cs="Calibri"/>
                <w:sz w:val="20"/>
              </w:rPr>
              <w:t>Limita ratei de yaw trimise către PID</w:t>
            </w:r>
          </w:p>
        </w:tc>
      </w:tr>
      <w:tr w:rsidR="009F62AB" w14:paraId="50CC8F92" w14:textId="77777777">
        <w:trPr>
          <w:cantSplit/>
        </w:trPr>
        <w:tc>
          <w:tcPr>
            <w:tcW w:w="1928" w:type="dxa"/>
            <w:tcMar>
              <w:top w:w="50" w:type="dxa"/>
              <w:left w:w="80" w:type="dxa"/>
              <w:bottom w:w="50" w:type="dxa"/>
              <w:right w:w="80" w:type="dxa"/>
            </w:tcMar>
          </w:tcPr>
          <w:p w14:paraId="616BEEF4" w14:textId="77777777" w:rsidR="009F62AB" w:rsidRDefault="00000000">
            <w:pPr>
              <w:spacing w:before="20" w:after="20"/>
            </w:pPr>
            <w:r>
              <w:rPr>
                <w:rFonts w:ascii="Consolas" w:hAnsi="Consolas" w:cs="Consolas"/>
                <w:sz w:val="18"/>
              </w:rPr>
              <w:t>V_CRUISE</w:t>
            </w:r>
          </w:p>
        </w:tc>
        <w:tc>
          <w:tcPr>
            <w:tcW w:w="1814" w:type="dxa"/>
            <w:tcMar>
              <w:top w:w="50" w:type="dxa"/>
              <w:left w:w="80" w:type="dxa"/>
              <w:bottom w:w="50" w:type="dxa"/>
              <w:right w:w="80" w:type="dxa"/>
            </w:tcMar>
          </w:tcPr>
          <w:p w14:paraId="04BAF863" w14:textId="77777777" w:rsidR="009F62AB" w:rsidRDefault="00000000">
            <w:pPr>
              <w:spacing w:before="20" w:after="20"/>
            </w:pPr>
            <w:r>
              <w:rPr>
                <w:rFonts w:cs="Calibri"/>
                <w:sz w:val="20"/>
              </w:rPr>
              <w:t>0.35 m/s</w:t>
            </w:r>
          </w:p>
        </w:tc>
        <w:tc>
          <w:tcPr>
            <w:tcW w:w="5783" w:type="dxa"/>
            <w:tcMar>
              <w:top w:w="50" w:type="dxa"/>
              <w:left w:w="80" w:type="dxa"/>
              <w:bottom w:w="50" w:type="dxa"/>
              <w:right w:w="80" w:type="dxa"/>
            </w:tcMar>
          </w:tcPr>
          <w:p w14:paraId="13D7971A" w14:textId="77777777" w:rsidR="009F62AB" w:rsidRDefault="00000000">
            <w:pPr>
              <w:spacing w:before="20" w:after="20"/>
            </w:pPr>
            <w:r>
              <w:rPr>
                <w:rFonts w:cs="Calibri"/>
                <w:sz w:val="20"/>
              </w:rPr>
              <w:t>Viteza de-a lungul unei laturi în etapele 3 și 4</w:t>
            </w:r>
          </w:p>
        </w:tc>
      </w:tr>
      <w:tr w:rsidR="009F62AB" w14:paraId="7B395587" w14:textId="77777777">
        <w:trPr>
          <w:cantSplit/>
        </w:trPr>
        <w:tc>
          <w:tcPr>
            <w:tcW w:w="1928" w:type="dxa"/>
            <w:shd w:val="clear" w:color="auto" w:fill="F4F7F8"/>
            <w:tcMar>
              <w:top w:w="50" w:type="dxa"/>
              <w:left w:w="80" w:type="dxa"/>
              <w:bottom w:w="50" w:type="dxa"/>
              <w:right w:w="80" w:type="dxa"/>
            </w:tcMar>
          </w:tcPr>
          <w:p w14:paraId="52ACA6AF" w14:textId="77777777" w:rsidR="009F62AB" w:rsidRDefault="00000000">
            <w:pPr>
              <w:spacing w:before="20" w:after="20"/>
            </w:pPr>
            <w:r>
              <w:rPr>
                <w:rFonts w:ascii="Consolas" w:hAnsi="Consolas" w:cs="Consolas"/>
                <w:sz w:val="18"/>
              </w:rPr>
              <w:t>R_PASS</w:t>
            </w:r>
          </w:p>
        </w:tc>
        <w:tc>
          <w:tcPr>
            <w:tcW w:w="1814" w:type="dxa"/>
            <w:shd w:val="clear" w:color="auto" w:fill="F4F7F8"/>
            <w:tcMar>
              <w:top w:w="50" w:type="dxa"/>
              <w:left w:w="80" w:type="dxa"/>
              <w:bottom w:w="50" w:type="dxa"/>
              <w:right w:w="80" w:type="dxa"/>
            </w:tcMar>
          </w:tcPr>
          <w:p w14:paraId="44836ED3" w14:textId="77777777" w:rsidR="009F62AB" w:rsidRDefault="00000000">
            <w:pPr>
              <w:spacing w:before="20" w:after="20"/>
            </w:pPr>
            <w:r>
              <w:rPr>
                <w:rFonts w:cs="Calibri"/>
                <w:sz w:val="20"/>
              </w:rPr>
              <w:t>0.20 m</w:t>
            </w:r>
          </w:p>
        </w:tc>
        <w:tc>
          <w:tcPr>
            <w:tcW w:w="5783" w:type="dxa"/>
            <w:shd w:val="clear" w:color="auto" w:fill="F4F7F8"/>
            <w:tcMar>
              <w:top w:w="50" w:type="dxa"/>
              <w:left w:w="80" w:type="dxa"/>
              <w:bottom w:w="50" w:type="dxa"/>
              <w:right w:w="80" w:type="dxa"/>
            </w:tcMar>
          </w:tcPr>
          <w:p w14:paraId="013F7A09" w14:textId="77777777" w:rsidR="009F62AB" w:rsidRDefault="00000000">
            <w:pPr>
              <w:spacing w:before="20" w:after="20"/>
            </w:pPr>
            <w:r>
              <w:rPr>
                <w:rFonts w:cs="Calibri"/>
                <w:sz w:val="20"/>
              </w:rPr>
              <w:t>Când un colț din mijloc este destul de aproape ca să îl părăsești</w:t>
            </w:r>
          </w:p>
        </w:tc>
      </w:tr>
      <w:tr w:rsidR="009F62AB" w14:paraId="27775085" w14:textId="77777777">
        <w:trPr>
          <w:cantSplit/>
        </w:trPr>
        <w:tc>
          <w:tcPr>
            <w:tcW w:w="1928" w:type="dxa"/>
            <w:tcMar>
              <w:top w:w="50" w:type="dxa"/>
              <w:left w:w="80" w:type="dxa"/>
              <w:bottom w:w="50" w:type="dxa"/>
              <w:right w:w="80" w:type="dxa"/>
            </w:tcMar>
          </w:tcPr>
          <w:p w14:paraId="619306F7" w14:textId="77777777" w:rsidR="009F62AB" w:rsidRDefault="00000000">
            <w:pPr>
              <w:spacing w:before="20" w:after="20"/>
            </w:pPr>
            <w:r>
              <w:rPr>
                <w:rFonts w:ascii="Consolas" w:hAnsi="Consolas" w:cs="Consolas"/>
                <w:sz w:val="18"/>
              </w:rPr>
              <w:t>D_SLOW</w:t>
            </w:r>
          </w:p>
        </w:tc>
        <w:tc>
          <w:tcPr>
            <w:tcW w:w="1814" w:type="dxa"/>
            <w:tcMar>
              <w:top w:w="50" w:type="dxa"/>
              <w:left w:w="80" w:type="dxa"/>
              <w:bottom w:w="50" w:type="dxa"/>
              <w:right w:w="80" w:type="dxa"/>
            </w:tcMar>
          </w:tcPr>
          <w:p w14:paraId="607F1EC0" w14:textId="77777777" w:rsidR="009F62AB" w:rsidRDefault="00000000">
            <w:pPr>
              <w:spacing w:before="20" w:after="20"/>
            </w:pPr>
            <w:r>
              <w:rPr>
                <w:rFonts w:cs="Calibri"/>
                <w:sz w:val="20"/>
              </w:rPr>
              <w:t>0.50 m</w:t>
            </w:r>
          </w:p>
        </w:tc>
        <w:tc>
          <w:tcPr>
            <w:tcW w:w="5783" w:type="dxa"/>
            <w:tcMar>
              <w:top w:w="50" w:type="dxa"/>
              <w:left w:w="80" w:type="dxa"/>
              <w:bottom w:w="50" w:type="dxa"/>
              <w:right w:w="80" w:type="dxa"/>
            </w:tcMar>
          </w:tcPr>
          <w:p w14:paraId="07CB909B" w14:textId="77777777" w:rsidR="009F62AB" w:rsidRDefault="00000000">
            <w:pPr>
              <w:spacing w:before="20" w:after="20"/>
            </w:pPr>
            <w:r>
              <w:rPr>
                <w:rFonts w:cs="Calibri"/>
                <w:sz w:val="20"/>
              </w:rPr>
              <w:t>Lungimea pe care se face oprirea finală</w:t>
            </w:r>
          </w:p>
        </w:tc>
      </w:tr>
      <w:tr w:rsidR="009F62AB" w14:paraId="413BF10B" w14:textId="77777777">
        <w:trPr>
          <w:cantSplit/>
        </w:trPr>
        <w:tc>
          <w:tcPr>
            <w:tcW w:w="1928" w:type="dxa"/>
            <w:shd w:val="clear" w:color="auto" w:fill="F4F7F8"/>
            <w:tcMar>
              <w:top w:w="50" w:type="dxa"/>
              <w:left w:w="80" w:type="dxa"/>
              <w:bottom w:w="50" w:type="dxa"/>
              <w:right w:w="80" w:type="dxa"/>
            </w:tcMar>
          </w:tcPr>
          <w:p w14:paraId="2758B95D" w14:textId="77777777" w:rsidR="009F62AB" w:rsidRDefault="00000000">
            <w:pPr>
              <w:spacing w:before="20" w:after="20"/>
            </w:pPr>
            <w:r>
              <w:rPr>
                <w:rFonts w:ascii="Consolas" w:hAnsi="Consolas" w:cs="Consolas"/>
                <w:sz w:val="18"/>
              </w:rPr>
              <w:t>K_CROSS</w:t>
            </w:r>
          </w:p>
        </w:tc>
        <w:tc>
          <w:tcPr>
            <w:tcW w:w="1814" w:type="dxa"/>
            <w:shd w:val="clear" w:color="auto" w:fill="F4F7F8"/>
            <w:tcMar>
              <w:top w:w="50" w:type="dxa"/>
              <w:left w:w="80" w:type="dxa"/>
              <w:bottom w:w="50" w:type="dxa"/>
              <w:right w:w="80" w:type="dxa"/>
            </w:tcMar>
          </w:tcPr>
          <w:p w14:paraId="11CBDD5C" w14:textId="77777777" w:rsidR="009F62AB" w:rsidRDefault="00000000">
            <w:pPr>
              <w:spacing w:before="20" w:after="20"/>
            </w:pPr>
            <w:r>
              <w:rPr>
                <w:rFonts w:cs="Calibri"/>
                <w:sz w:val="20"/>
              </w:rPr>
              <w:t>0.8</w:t>
            </w:r>
          </w:p>
        </w:tc>
        <w:tc>
          <w:tcPr>
            <w:tcW w:w="5783" w:type="dxa"/>
            <w:shd w:val="clear" w:color="auto" w:fill="F4F7F8"/>
            <w:tcMar>
              <w:top w:w="50" w:type="dxa"/>
              <w:left w:w="80" w:type="dxa"/>
              <w:bottom w:w="50" w:type="dxa"/>
              <w:right w:w="80" w:type="dxa"/>
            </w:tcMar>
          </w:tcPr>
          <w:p w14:paraId="54F7CB37" w14:textId="77777777" w:rsidR="009F62AB" w:rsidRDefault="00000000">
            <w:pPr>
              <w:spacing w:before="20" w:after="20"/>
            </w:pPr>
            <w:r>
              <w:rPr>
                <w:rFonts w:cs="Calibri"/>
                <w:sz w:val="20"/>
              </w:rPr>
              <w:t>Trage înapoi pe latura curentă</w:t>
            </w:r>
          </w:p>
        </w:tc>
      </w:tr>
      <w:tr w:rsidR="009F62AB" w14:paraId="78C3A14A" w14:textId="77777777">
        <w:trPr>
          <w:cantSplit/>
        </w:trPr>
        <w:tc>
          <w:tcPr>
            <w:tcW w:w="1928" w:type="dxa"/>
            <w:tcMar>
              <w:top w:w="50" w:type="dxa"/>
              <w:left w:w="80" w:type="dxa"/>
              <w:bottom w:w="50" w:type="dxa"/>
              <w:right w:w="80" w:type="dxa"/>
            </w:tcMar>
          </w:tcPr>
          <w:p w14:paraId="339B1AB3" w14:textId="77777777" w:rsidR="009F62AB" w:rsidRDefault="00000000">
            <w:pPr>
              <w:spacing w:before="20" w:after="20"/>
            </w:pPr>
            <w:r>
              <w:rPr>
                <w:rFonts w:ascii="Consolas" w:hAnsi="Consolas" w:cs="Consolas"/>
                <w:sz w:val="18"/>
              </w:rPr>
              <w:t>A_MAX</w:t>
            </w:r>
          </w:p>
        </w:tc>
        <w:tc>
          <w:tcPr>
            <w:tcW w:w="1814" w:type="dxa"/>
            <w:tcMar>
              <w:top w:w="50" w:type="dxa"/>
              <w:left w:w="80" w:type="dxa"/>
              <w:bottom w:w="50" w:type="dxa"/>
              <w:right w:w="80" w:type="dxa"/>
            </w:tcMar>
          </w:tcPr>
          <w:p w14:paraId="605C077D" w14:textId="77777777" w:rsidR="009F62AB" w:rsidRDefault="00000000">
            <w:pPr>
              <w:spacing w:before="20" w:after="20"/>
            </w:pPr>
            <w:r>
              <w:rPr>
                <w:rFonts w:cs="Calibri"/>
                <w:sz w:val="20"/>
              </w:rPr>
              <w:t>0.60 m/s²</w:t>
            </w:r>
          </w:p>
        </w:tc>
        <w:tc>
          <w:tcPr>
            <w:tcW w:w="5783" w:type="dxa"/>
            <w:tcMar>
              <w:top w:w="50" w:type="dxa"/>
              <w:left w:w="80" w:type="dxa"/>
              <w:bottom w:w="50" w:type="dxa"/>
              <w:right w:w="80" w:type="dxa"/>
            </w:tcMar>
          </w:tcPr>
          <w:p w14:paraId="459824AC" w14:textId="77777777" w:rsidR="009F62AB" w:rsidRDefault="00000000">
            <w:pPr>
              <w:spacing w:before="20" w:after="20"/>
            </w:pPr>
            <w:r>
              <w:rPr>
                <w:rFonts w:cs="Calibri"/>
                <w:sz w:val="20"/>
              </w:rPr>
              <w:t>Cât de repede se poate schimba comanda de viteză</w:t>
            </w:r>
          </w:p>
        </w:tc>
      </w:tr>
      <w:tr w:rsidR="009F62AB" w14:paraId="5DF23BBC" w14:textId="77777777">
        <w:trPr>
          <w:cantSplit/>
        </w:trPr>
        <w:tc>
          <w:tcPr>
            <w:tcW w:w="1928" w:type="dxa"/>
            <w:shd w:val="clear" w:color="auto" w:fill="F4F7F8"/>
            <w:tcMar>
              <w:top w:w="50" w:type="dxa"/>
              <w:left w:w="80" w:type="dxa"/>
              <w:bottom w:w="50" w:type="dxa"/>
              <w:right w:w="80" w:type="dxa"/>
            </w:tcMar>
          </w:tcPr>
          <w:p w14:paraId="040F86AD" w14:textId="77777777" w:rsidR="009F62AB" w:rsidRDefault="00000000">
            <w:pPr>
              <w:spacing w:before="20" w:after="20"/>
            </w:pPr>
            <w:r>
              <w:rPr>
                <w:rFonts w:cs="Calibri"/>
                <w:sz w:val="20"/>
              </w:rPr>
              <w:t>height</w:t>
            </w:r>
          </w:p>
        </w:tc>
        <w:tc>
          <w:tcPr>
            <w:tcW w:w="1814" w:type="dxa"/>
            <w:shd w:val="clear" w:color="auto" w:fill="F4F7F8"/>
            <w:tcMar>
              <w:top w:w="50" w:type="dxa"/>
              <w:left w:w="80" w:type="dxa"/>
              <w:bottom w:w="50" w:type="dxa"/>
              <w:right w:w="80" w:type="dxa"/>
            </w:tcMar>
          </w:tcPr>
          <w:p w14:paraId="62AE58D0" w14:textId="77777777" w:rsidR="009F62AB" w:rsidRDefault="00000000">
            <w:pPr>
              <w:spacing w:before="20" w:after="20"/>
            </w:pPr>
            <w:r>
              <w:rPr>
                <w:rFonts w:cs="Calibri"/>
                <w:sz w:val="20"/>
              </w:rPr>
              <w:t>0.6 m</w:t>
            </w:r>
          </w:p>
        </w:tc>
        <w:tc>
          <w:tcPr>
            <w:tcW w:w="5783" w:type="dxa"/>
            <w:shd w:val="clear" w:color="auto" w:fill="F4F7F8"/>
            <w:tcMar>
              <w:top w:w="50" w:type="dxa"/>
              <w:left w:w="80" w:type="dxa"/>
              <w:bottom w:w="50" w:type="dxa"/>
              <w:right w:w="80" w:type="dxa"/>
            </w:tcMar>
          </w:tcPr>
          <w:p w14:paraId="559205B8" w14:textId="77777777" w:rsidR="009F62AB" w:rsidRDefault="00000000">
            <w:pPr>
              <w:spacing w:before="20" w:after="20"/>
            </w:pPr>
            <w:r>
              <w:rPr>
                <w:rFonts w:cs="Calibri"/>
                <w:sz w:val="20"/>
              </w:rPr>
              <w:t>Fiecare punct din listă</w:t>
            </w:r>
          </w:p>
        </w:tc>
      </w:tr>
    </w:tbl>
    <w:p w14:paraId="30EA779C" w14:textId="77777777" w:rsidR="009F62AB" w:rsidRDefault="009F62AB">
      <w:pPr>
        <w:spacing w:before="40" w:after="120"/>
      </w:pPr>
    </w:p>
    <w:p w14:paraId="1456D4D6" w14:textId="77777777" w:rsidR="009F62AB" w:rsidRDefault="009F62AB">
      <w:pPr>
        <w:spacing w:before="40" w:after="120"/>
      </w:pPr>
    </w:p>
    <w:p w14:paraId="734D2219" w14:textId="60C0126A" w:rsidR="009F62AB" w:rsidRDefault="009F62AB">
      <w:pPr>
        <w:spacing w:after="160" w:line="269" w:lineRule="auto"/>
      </w:pPr>
    </w:p>
    <w:sectPr w:rsidR="009F62AB" w:rsidSect="00034616">
      <w:headerReference w:type="default" r:id="rId20"/>
      <w:footerReference w:type="default" r:id="rId21"/>
      <w:footerReference w:type="first" r:id="rId22"/>
      <w:pgSz w:w="11906" w:h="16838"/>
      <w:pgMar w:top="1020" w:right="1020" w:bottom="907" w:left="1020"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3F97F3" w14:textId="77777777" w:rsidR="006670C1" w:rsidRDefault="006670C1">
      <w:pPr>
        <w:spacing w:after="0" w:line="240" w:lineRule="auto"/>
      </w:pPr>
      <w:r>
        <w:separator/>
      </w:r>
    </w:p>
  </w:endnote>
  <w:endnote w:type="continuationSeparator" w:id="0">
    <w:p w14:paraId="1089AC59" w14:textId="77777777" w:rsidR="006670C1" w:rsidRDefault="006670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1962C3" w14:textId="0A86B7FC" w:rsidR="009F62AB" w:rsidRDefault="00000000">
    <w:pPr>
      <w:pStyle w:val="Footer"/>
      <w:jc w:val="center"/>
    </w:pPr>
    <w:r>
      <w:rPr>
        <w:rFonts w:cs="Calibri"/>
        <w:color w:val="5C6B73"/>
        <w:sz w:val="18"/>
      </w:rPr>
      <w:fldChar w:fldCharType="begin"/>
    </w:r>
    <w:r>
      <w:rPr>
        <w:rFonts w:cs="Calibri"/>
        <w:color w:val="5C6B73"/>
        <w:sz w:val="18"/>
      </w:rPr>
      <w:instrText xml:space="preserve"> PAGE </w:instrText>
    </w:r>
    <w:r>
      <w:rPr>
        <w:rFonts w:cs="Calibri"/>
        <w:color w:val="5C6B73"/>
        <w:sz w:val="18"/>
      </w:rPr>
      <w:fldChar w:fldCharType="separate"/>
    </w:r>
    <w:r w:rsidR="00830862">
      <w:rPr>
        <w:rFonts w:cs="Calibri"/>
        <w:noProof/>
        <w:color w:val="5C6B73"/>
        <w:sz w:val="18"/>
      </w:rPr>
      <w:t>2</w:t>
    </w:r>
    <w:r>
      <w:rPr>
        <w:rFonts w:cs="Calibri"/>
        <w:color w:val="5C6B73"/>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6FB9EA" w14:textId="77777777" w:rsidR="009F62AB" w:rsidRDefault="00000000">
    <w:pPr>
      <w:pStyle w:val="Footer"/>
      <w:jc w:val="center"/>
    </w:pPr>
    <w:r>
      <w:rPr>
        <w:rFonts w:cs="Calibri"/>
        <w:color w:val="5C6B73"/>
        <w:sz w:val="18"/>
      </w:rPr>
      <w:fldChar w:fldCharType="begin"/>
    </w:r>
    <w:r>
      <w:rPr>
        <w:rFonts w:cs="Calibri"/>
        <w:color w:val="5C6B73"/>
        <w:sz w:val="18"/>
      </w:rPr>
      <w:instrText xml:space="preserve"> PAGE </w:instrText>
    </w:r>
    <w:r>
      <w:rPr>
        <w:rFonts w:cs="Calibri"/>
        <w:color w:val="5C6B73"/>
        <w:sz w:val="18"/>
      </w:rPr>
      <w:fldChar w:fldCharType="separate"/>
    </w:r>
    <w:r w:rsidR="00830862">
      <w:rPr>
        <w:rFonts w:cs="Calibri"/>
        <w:noProof/>
        <w:color w:val="5C6B73"/>
        <w:sz w:val="18"/>
      </w:rPr>
      <w:t>1</w:t>
    </w:r>
    <w:r>
      <w:rPr>
        <w:rFonts w:cs="Calibri"/>
        <w:color w:val="5C6B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4BAF09" w14:textId="77777777" w:rsidR="006670C1" w:rsidRDefault="006670C1">
      <w:pPr>
        <w:spacing w:after="0" w:line="240" w:lineRule="auto"/>
      </w:pPr>
      <w:r>
        <w:separator/>
      </w:r>
    </w:p>
  </w:footnote>
  <w:footnote w:type="continuationSeparator" w:id="0">
    <w:p w14:paraId="4D4AD0D0" w14:textId="77777777" w:rsidR="006670C1" w:rsidRDefault="006670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8C5234" w14:textId="77777777" w:rsidR="009F62AB" w:rsidRDefault="00000000">
    <w:pPr>
      <w:pStyle w:val="Header"/>
      <w:tabs>
        <w:tab w:val="right" w:pos="9865"/>
      </w:tabs>
    </w:pPr>
    <w:r>
      <w:rPr>
        <w:rFonts w:cs="Calibri"/>
        <w:color w:val="5C6B73"/>
        <w:sz w:val="18"/>
      </w:rPr>
      <w:t xml:space="preserve">Note de </w:t>
    </w:r>
    <w:proofErr w:type="gramStart"/>
    <w:r>
      <w:rPr>
        <w:rFonts w:cs="Calibri"/>
        <w:color w:val="5C6B73"/>
        <w:sz w:val="18"/>
      </w:rPr>
      <w:t>laborator  ·</w:t>
    </w:r>
    <w:proofErr w:type="gramEnd"/>
    <w:r>
      <w:rPr>
        <w:rFonts w:cs="Calibri"/>
        <w:color w:val="5C6B73"/>
        <w:sz w:val="18"/>
      </w:rPr>
      <w:t xml:space="preserve">  navigație progresivă pentru </w:t>
    </w:r>
    <w:proofErr w:type="gramStart"/>
    <w:r>
      <w:rPr>
        <w:rFonts w:cs="Calibri"/>
        <w:color w:val="5C6B73"/>
        <w:sz w:val="18"/>
      </w:rPr>
      <w:t>cvadricopter  ·</w:t>
    </w:r>
    <w:proofErr w:type="gramEnd"/>
    <w:r>
      <w:rPr>
        <w:rFonts w:cs="Calibri"/>
        <w:color w:val="5C6B73"/>
        <w:sz w:val="18"/>
      </w:rPr>
      <w:t xml:space="preserve">  v2</w:t>
    </w:r>
    <w:r>
      <w:rPr>
        <w:rFonts w:cs="Calibri"/>
        <w:i/>
        <w:color w:val="5C6B73"/>
        <w:sz w:val="18"/>
      </w:rPr>
      <w:tab/>
      <w:t>Poziție, yaw, viteză, accelerație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CE3D4D"/>
    <w:multiLevelType w:val="hybridMultilevel"/>
    <w:tmpl w:val="1FE605A4"/>
    <w:lvl w:ilvl="0" w:tplc="BFD859B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0390942">
    <w:abstractNumId w:val="8"/>
  </w:num>
  <w:num w:numId="2" w16cid:durableId="1223180989">
    <w:abstractNumId w:val="6"/>
  </w:num>
  <w:num w:numId="3" w16cid:durableId="1660647889">
    <w:abstractNumId w:val="5"/>
  </w:num>
  <w:num w:numId="4" w16cid:durableId="726030391">
    <w:abstractNumId w:val="4"/>
  </w:num>
  <w:num w:numId="5" w16cid:durableId="2095080861">
    <w:abstractNumId w:val="7"/>
  </w:num>
  <w:num w:numId="6" w16cid:durableId="1842231486">
    <w:abstractNumId w:val="3"/>
  </w:num>
  <w:num w:numId="7" w16cid:durableId="1848323983">
    <w:abstractNumId w:val="2"/>
  </w:num>
  <w:num w:numId="8" w16cid:durableId="862398652">
    <w:abstractNumId w:val="1"/>
  </w:num>
  <w:num w:numId="9" w16cid:durableId="1520197418">
    <w:abstractNumId w:val="0"/>
  </w:num>
  <w:num w:numId="10" w16cid:durableId="97733949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92F"/>
    <w:rsid w:val="00133A58"/>
    <w:rsid w:val="0015074B"/>
    <w:rsid w:val="001B60AE"/>
    <w:rsid w:val="0022417C"/>
    <w:rsid w:val="0025719D"/>
    <w:rsid w:val="0029639D"/>
    <w:rsid w:val="002B2568"/>
    <w:rsid w:val="00307FB0"/>
    <w:rsid w:val="00311E74"/>
    <w:rsid w:val="00326F90"/>
    <w:rsid w:val="003661B6"/>
    <w:rsid w:val="00437205"/>
    <w:rsid w:val="004C78ED"/>
    <w:rsid w:val="00510BA6"/>
    <w:rsid w:val="00546358"/>
    <w:rsid w:val="0056382A"/>
    <w:rsid w:val="0057364E"/>
    <w:rsid w:val="00642857"/>
    <w:rsid w:val="006670C1"/>
    <w:rsid w:val="006D3D62"/>
    <w:rsid w:val="00830862"/>
    <w:rsid w:val="00833D5E"/>
    <w:rsid w:val="0085109A"/>
    <w:rsid w:val="008F50FF"/>
    <w:rsid w:val="009F62AB"/>
    <w:rsid w:val="00AA1D8D"/>
    <w:rsid w:val="00AD630F"/>
    <w:rsid w:val="00B47730"/>
    <w:rsid w:val="00C13492"/>
    <w:rsid w:val="00C411D6"/>
    <w:rsid w:val="00C8085B"/>
    <w:rsid w:val="00CB0664"/>
    <w:rsid w:val="00E55433"/>
    <w:rsid w:val="00E63E35"/>
    <w:rsid w:val="00EA4F11"/>
    <w:rsid w:val="00EE65AA"/>
    <w:rsid w:val="00F15FD5"/>
    <w:rsid w:val="00F429CF"/>
    <w:rsid w:val="00F809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CD2697"/>
  <w14:defaultImageDpi w14:val="300"/>
  <w15:docId w15:val="{E21598B8-83E5-B24E-A3DE-67B9A088E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D5E"/>
    <w:rPr>
      <w:rFonts w:ascii="Calibri" w:hAnsi="Calibri"/>
      <w:color w:val="24303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i-markdownparagraph">
    <w:name w:val="ui-markdown__paragraph"/>
    <w:basedOn w:val="Normal"/>
    <w:rsid w:val="00833D5E"/>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833D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14</Pages>
  <Words>2951</Words>
  <Characters>16822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Navigație progresivă pentru un cvadricopter (versiunea 2)</vt:lpstr>
    </vt:vector>
  </TitlesOfParts>
  <Manager/>
  <Company/>
  <LinksUpToDate>false</LinksUpToDate>
  <CharactersWithSpaces>19734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Navigație progresivă pentru un cvadricopter (versiunea 2)</dc:title>
  <dc:subject>Note de laborator, versiunea 2: unghiuri de cap pe latură, apoi viteza de croazieră la pasul k</dc:subject>
  <dc:creator>python-docx</dc:creator>
  <cp:keywords/>
  <dc:description>generated by python-docx</dc:description>
  <cp:lastModifiedBy>Timotei Lala</cp:lastModifiedBy>
  <cp:revision>18</cp:revision>
  <dcterms:created xsi:type="dcterms:W3CDTF">2013-12-23T23:15:00Z</dcterms:created>
  <dcterms:modified xsi:type="dcterms:W3CDTF">2026-10-31T09:34:00Z</dcterms:modified>
  <cp:category>Note de laborator</cp:category>
</cp:coreProperties>
</file>